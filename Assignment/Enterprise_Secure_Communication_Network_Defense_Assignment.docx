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Look w:val="04A0" w:firstRow="1" w:lastRow="0" w:firstColumn="1" w:lastColumn="0" w:noHBand="0" w:noVBand="1"/>
      </w:tblPr>
      <w:tblGrid>
        <w:gridCol w:w="2376"/>
        <w:gridCol w:w="7230"/>
      </w:tblGrid>
      <w:tr w:rsidR="001038C1" w14:paraId="28463810" w14:textId="77777777" w:rsidTr="003F483B">
        <w:tc>
          <w:tcPr>
            <w:tcW w:w="2376" w:type="dxa"/>
          </w:tcPr>
          <w:p w14:paraId="4EEA82A6" w14:textId="3748DEC4" w:rsidR="001038C1" w:rsidRDefault="00630DED">
            <w:pPr>
              <w:jc w:val="center"/>
              <w:rPr>
                <w:b/>
                <w:sz w:val="32"/>
              </w:rPr>
            </w:pPr>
            <w:r>
              <w:rPr>
                <w:b/>
                <w:sz w:val="32"/>
              </w:rPr>
              <w:t>Name</w:t>
            </w:r>
          </w:p>
        </w:tc>
        <w:tc>
          <w:tcPr>
            <w:tcW w:w="7230" w:type="dxa"/>
          </w:tcPr>
          <w:p w14:paraId="15A2F964" w14:textId="7EA167D6" w:rsidR="001038C1" w:rsidRDefault="009542A9">
            <w:pPr>
              <w:jc w:val="center"/>
              <w:rPr>
                <w:b/>
                <w:sz w:val="32"/>
              </w:rPr>
            </w:pPr>
            <w:r>
              <w:rPr>
                <w:b/>
                <w:sz w:val="32"/>
              </w:rPr>
              <w:t>Sandhiya R</w:t>
            </w:r>
          </w:p>
        </w:tc>
      </w:tr>
      <w:tr w:rsidR="001038C1" w14:paraId="39B367BC" w14:textId="77777777" w:rsidTr="003F483B">
        <w:tc>
          <w:tcPr>
            <w:tcW w:w="2376" w:type="dxa"/>
          </w:tcPr>
          <w:p w14:paraId="28E18346" w14:textId="360D37D5" w:rsidR="001038C1" w:rsidRDefault="00630DED">
            <w:pPr>
              <w:jc w:val="center"/>
              <w:rPr>
                <w:b/>
                <w:sz w:val="32"/>
              </w:rPr>
            </w:pPr>
            <w:r>
              <w:rPr>
                <w:b/>
                <w:sz w:val="32"/>
              </w:rPr>
              <w:t>Reg No</w:t>
            </w:r>
          </w:p>
        </w:tc>
        <w:tc>
          <w:tcPr>
            <w:tcW w:w="7230" w:type="dxa"/>
          </w:tcPr>
          <w:p w14:paraId="6E75D684" w14:textId="686CE291" w:rsidR="001038C1" w:rsidRDefault="009542A9">
            <w:pPr>
              <w:jc w:val="center"/>
              <w:rPr>
                <w:b/>
                <w:sz w:val="32"/>
              </w:rPr>
            </w:pPr>
            <w:r>
              <w:rPr>
                <w:b/>
                <w:sz w:val="32"/>
              </w:rPr>
              <w:t>192511132</w:t>
            </w:r>
          </w:p>
        </w:tc>
      </w:tr>
      <w:tr w:rsidR="001038C1" w14:paraId="5DB551F3" w14:textId="77777777" w:rsidTr="003F483B">
        <w:tc>
          <w:tcPr>
            <w:tcW w:w="2376" w:type="dxa"/>
          </w:tcPr>
          <w:p w14:paraId="329F72C9" w14:textId="063C80E4" w:rsidR="001038C1" w:rsidRDefault="00630DED">
            <w:pPr>
              <w:jc w:val="center"/>
              <w:rPr>
                <w:b/>
                <w:sz w:val="32"/>
              </w:rPr>
            </w:pPr>
            <w:r>
              <w:rPr>
                <w:b/>
                <w:sz w:val="32"/>
              </w:rPr>
              <w:t>Course</w:t>
            </w:r>
          </w:p>
        </w:tc>
        <w:tc>
          <w:tcPr>
            <w:tcW w:w="7230" w:type="dxa"/>
          </w:tcPr>
          <w:p w14:paraId="2A035A8B" w14:textId="5DB4343B" w:rsidR="001038C1" w:rsidRPr="003F483B" w:rsidRDefault="009542A9" w:rsidP="003F483B">
            <w:pPr>
              <w:jc w:val="center"/>
              <w:rPr>
                <w:b/>
                <w:bCs/>
                <w:sz w:val="32"/>
                <w:lang w:val="en-IN"/>
              </w:rPr>
            </w:pPr>
            <w:r>
              <w:rPr>
                <w:b/>
                <w:sz w:val="32"/>
              </w:rPr>
              <w:t>Cryptography</w:t>
            </w:r>
            <w:r w:rsidR="003F483B">
              <w:rPr>
                <w:b/>
                <w:sz w:val="32"/>
              </w:rPr>
              <w:t xml:space="preserve"> </w:t>
            </w:r>
            <w:r w:rsidR="003F483B" w:rsidRPr="003F483B">
              <w:rPr>
                <w:b/>
                <w:bCs/>
                <w:sz w:val="32"/>
                <w:lang w:val="en-IN"/>
              </w:rPr>
              <w:t>and network security</w:t>
            </w:r>
          </w:p>
        </w:tc>
      </w:tr>
      <w:tr w:rsidR="001038C1" w14:paraId="53A12659" w14:textId="77777777" w:rsidTr="003F483B">
        <w:tc>
          <w:tcPr>
            <w:tcW w:w="2376" w:type="dxa"/>
          </w:tcPr>
          <w:p w14:paraId="1015ADBF" w14:textId="01AD8740" w:rsidR="001038C1" w:rsidRDefault="009542A9">
            <w:pPr>
              <w:jc w:val="center"/>
              <w:rPr>
                <w:b/>
                <w:sz w:val="32"/>
              </w:rPr>
            </w:pPr>
            <w:r>
              <w:rPr>
                <w:b/>
                <w:sz w:val="32"/>
              </w:rPr>
              <w:t>Course Code</w:t>
            </w:r>
          </w:p>
        </w:tc>
        <w:tc>
          <w:tcPr>
            <w:tcW w:w="7230" w:type="dxa"/>
          </w:tcPr>
          <w:p w14:paraId="2AB74364" w14:textId="52D9ADE0" w:rsidR="001038C1" w:rsidRPr="00FB3083" w:rsidRDefault="00FB3083">
            <w:pPr>
              <w:jc w:val="center"/>
              <w:rPr>
                <w:b/>
                <w:bCs/>
                <w:sz w:val="32"/>
                <w:lang w:val="en-IN"/>
              </w:rPr>
            </w:pPr>
            <w:r w:rsidRPr="00FB3083">
              <w:rPr>
                <w:b/>
                <w:bCs/>
                <w:sz w:val="32"/>
                <w:lang w:val="en-IN"/>
              </w:rPr>
              <w:t>CSA5107 </w:t>
            </w:r>
          </w:p>
        </w:tc>
      </w:tr>
      <w:tr w:rsidR="001038C1" w14:paraId="75ED32FC" w14:textId="77777777" w:rsidTr="003F483B">
        <w:tc>
          <w:tcPr>
            <w:tcW w:w="2376" w:type="dxa"/>
          </w:tcPr>
          <w:p w14:paraId="6849080F" w14:textId="639A546B" w:rsidR="001038C1" w:rsidRDefault="009542A9">
            <w:pPr>
              <w:jc w:val="center"/>
              <w:rPr>
                <w:b/>
                <w:sz w:val="32"/>
              </w:rPr>
            </w:pPr>
            <w:r>
              <w:rPr>
                <w:b/>
                <w:sz w:val="32"/>
              </w:rPr>
              <w:t>Slot</w:t>
            </w:r>
          </w:p>
        </w:tc>
        <w:tc>
          <w:tcPr>
            <w:tcW w:w="7230" w:type="dxa"/>
          </w:tcPr>
          <w:p w14:paraId="54C71E96" w14:textId="03F05E38" w:rsidR="001038C1" w:rsidRDefault="00FB3083">
            <w:pPr>
              <w:jc w:val="center"/>
              <w:rPr>
                <w:b/>
                <w:sz w:val="32"/>
              </w:rPr>
            </w:pPr>
            <w:r>
              <w:rPr>
                <w:b/>
                <w:sz w:val="32"/>
              </w:rPr>
              <w:t>D</w:t>
            </w:r>
          </w:p>
        </w:tc>
      </w:tr>
    </w:tbl>
    <w:p w14:paraId="6C700D90" w14:textId="77777777" w:rsidR="00FB3083" w:rsidRDefault="00FB3083">
      <w:pPr>
        <w:jc w:val="center"/>
        <w:rPr>
          <w:b/>
          <w:sz w:val="32"/>
        </w:rPr>
      </w:pPr>
    </w:p>
    <w:p w14:paraId="330F99A3" w14:textId="520A33BF" w:rsidR="00894D3F" w:rsidRDefault="00000000">
      <w:pPr>
        <w:jc w:val="center"/>
      </w:pPr>
      <w:r>
        <w:rPr>
          <w:b/>
          <w:sz w:val="32"/>
        </w:rPr>
        <w:t>DESIGN AND EVALUATION OF AN ENTERPRISE-WIDE</w:t>
      </w:r>
      <w:r>
        <w:rPr>
          <w:b/>
          <w:sz w:val="32"/>
        </w:rPr>
        <w:br/>
        <w:t>SECURE COMMUNICATION AND NETWORK DEFENSE ARCHITECTURE</w:t>
      </w:r>
    </w:p>
    <w:p w14:paraId="7885C01A" w14:textId="77777777" w:rsidR="00894D3F" w:rsidRPr="00FB3083" w:rsidRDefault="00000000">
      <w:pPr>
        <w:pStyle w:val="Heading1"/>
        <w:rPr>
          <w:color w:val="000000" w:themeColor="text1"/>
        </w:rPr>
      </w:pPr>
      <w:r w:rsidRPr="00FB3083">
        <w:rPr>
          <w:color w:val="000000" w:themeColor="text1"/>
        </w:rPr>
        <w:t>1. Problem Statement and Problem Formulation</w:t>
      </w:r>
    </w:p>
    <w:p w14:paraId="3E27A6FF" w14:textId="77777777" w:rsidR="00894D3F" w:rsidRPr="00FB3083" w:rsidRDefault="00000000">
      <w:pPr>
        <w:pStyle w:val="Heading2"/>
        <w:rPr>
          <w:color w:val="000000" w:themeColor="text1"/>
        </w:rPr>
      </w:pPr>
      <w:r w:rsidRPr="00FB3083">
        <w:rPr>
          <w:color w:val="000000" w:themeColor="text1"/>
        </w:rPr>
        <w:t>1.1 Problem Statement</w:t>
      </w:r>
    </w:p>
    <w:p w14:paraId="123E60BA" w14:textId="77777777" w:rsidR="00894D3F" w:rsidRDefault="00000000" w:rsidP="00FB3083">
      <w:pPr>
        <w:spacing w:after="120"/>
        <w:jc w:val="both"/>
      </w:pPr>
      <w:r>
        <w:t>A multinational organization uses different digital services such as web applications, email servers, enterprise servers, branch offices and remote access facilities. These systems communicate through both private and public networks. Since confidential business information is transferred between different locations, the organization faces several security risks.</w:t>
      </w:r>
    </w:p>
    <w:p w14:paraId="7E117C1C" w14:textId="77777777" w:rsidR="00894D3F" w:rsidRDefault="00000000" w:rsidP="00FB3083">
      <w:pPr>
        <w:spacing w:after="120"/>
        <w:jc w:val="both"/>
      </w:pPr>
      <w:r>
        <w:t>The major threats identified are packet sniffing, man-in-the-middle attacks, IP spoofing, phishing, unauthorized access, malware propagation, data modification and denial-of-service attacks. The organization currently uses separate security mechanisms, but there is no common security architecture connecting all these controls.</w:t>
      </w:r>
    </w:p>
    <w:p w14:paraId="7FD33561" w14:textId="77777777" w:rsidR="00894D3F" w:rsidRDefault="00000000" w:rsidP="00FB3083">
      <w:pPr>
        <w:spacing w:after="120"/>
        <w:jc w:val="both"/>
      </w:pPr>
      <w:r>
        <w:t>Therefore, a secure enterprise-wide network architecture is required. The proposed architecture should protect information during transmission, verify users and systems, prevent unauthorized access, detect attacks and provide protection against malware.</w:t>
      </w:r>
    </w:p>
    <w:p w14:paraId="64B3CA24" w14:textId="77777777" w:rsidR="00894D3F" w:rsidRPr="00FB3083" w:rsidRDefault="00000000">
      <w:pPr>
        <w:pStyle w:val="Heading2"/>
        <w:rPr>
          <w:color w:val="000000" w:themeColor="text1"/>
        </w:rPr>
      </w:pPr>
      <w:r w:rsidRPr="00FB3083">
        <w:rPr>
          <w:color w:val="000000" w:themeColor="text1"/>
        </w:rPr>
        <w:t>1.2 Problem Formulation</w:t>
      </w:r>
    </w:p>
    <w:p w14:paraId="605EA350" w14:textId="77777777" w:rsidR="00894D3F" w:rsidRDefault="00000000">
      <w:pPr>
        <w:spacing w:after="120"/>
      </w:pPr>
      <w:r>
        <w:t>The problem can be formulated as designing a layered security architecture that provides:</w:t>
      </w:r>
      <w:r>
        <w:br/>
        <w:t>• Confidentiality of sensitive information.</w:t>
      </w:r>
      <w:r>
        <w:br/>
        <w:t>• Integrity of transmitted and stored data.</w:t>
      </w:r>
      <w:r>
        <w:br/>
        <w:t>• Authentication of users and systems.</w:t>
      </w:r>
      <w:r>
        <w:br/>
        <w:t>• Non-repudiation for important transactions.</w:t>
      </w:r>
      <w:r>
        <w:br/>
        <w:t>• Secure communication between branches and remote users.</w:t>
      </w:r>
      <w:r>
        <w:br/>
        <w:t>• Protection of web and email services.</w:t>
      </w:r>
      <w:r>
        <w:br/>
        <w:t>• Detection and prevention of network attacks.</w:t>
      </w:r>
      <w:r>
        <w:br/>
        <w:t>• Protection against malware.</w:t>
      </w:r>
      <w:r>
        <w:br/>
      </w:r>
      <w:r>
        <w:lastRenderedPageBreak/>
        <w:t>• Controlled access to enterprise resources.</w:t>
      </w:r>
      <w:r>
        <w:br/>
        <w:t>• Scalability for future expansion.</w:t>
      </w:r>
    </w:p>
    <w:p w14:paraId="29AC24E8" w14:textId="77777777" w:rsidR="00894D3F" w:rsidRDefault="00000000">
      <w:pPr>
        <w:spacing w:after="120"/>
      </w:pPr>
      <w:r>
        <w:t>The architecture should combine cryptographic techniques and network security mechanisms instead of depending on only one security control.</w:t>
      </w:r>
    </w:p>
    <w:p w14:paraId="4C10A0E3" w14:textId="77777777" w:rsidR="00894D3F" w:rsidRPr="00C42B03" w:rsidRDefault="00000000">
      <w:pPr>
        <w:pStyle w:val="Heading1"/>
        <w:rPr>
          <w:color w:val="000000" w:themeColor="text1"/>
        </w:rPr>
      </w:pPr>
      <w:r w:rsidRPr="00C42B03">
        <w:rPr>
          <w:color w:val="000000" w:themeColor="text1"/>
        </w:rPr>
        <w:t>2. Objectives and Expected Outcomes</w:t>
      </w:r>
    </w:p>
    <w:p w14:paraId="34F8FEAE" w14:textId="77777777" w:rsidR="00894D3F" w:rsidRPr="00C42B03" w:rsidRDefault="00000000">
      <w:pPr>
        <w:pStyle w:val="Heading2"/>
        <w:rPr>
          <w:color w:val="000000" w:themeColor="text1"/>
        </w:rPr>
      </w:pPr>
      <w:r w:rsidRPr="00C42B03">
        <w:rPr>
          <w:color w:val="000000" w:themeColor="text1"/>
        </w:rPr>
        <w:t>2.1 Objectives</w:t>
      </w:r>
    </w:p>
    <w:p w14:paraId="4F4F275C" w14:textId="77777777" w:rsidR="00894D3F" w:rsidRDefault="00000000">
      <w:pPr>
        <w:spacing w:after="120"/>
      </w:pPr>
      <w:r>
        <w:t>1. To design a secure enterprise network architecture using multiple layers of protection.</w:t>
      </w:r>
      <w:r>
        <w:br/>
        <w:t>2. To use cryptographic hash functions for checking data integrity.</w:t>
      </w:r>
      <w:r>
        <w:br/>
        <w:t>3. To use digital signatures for authentication, integrity and non-repudiation.</w:t>
      </w:r>
      <w:r>
        <w:br/>
        <w:t>4. To implement Kerberos for secure internal user authentication.</w:t>
      </w:r>
      <w:r>
        <w:br/>
        <w:t>5. To use X.509 certificates for trusted system and server authentication.</w:t>
      </w:r>
      <w:r>
        <w:br/>
        <w:t>6. To protect web communication using SSL/TLS.</w:t>
      </w:r>
      <w:r>
        <w:br/>
        <w:t>7. To secure communication between branch offices using IPsec VPN.</w:t>
      </w:r>
      <w:r>
        <w:br/>
        <w:t>8. To protect email communication using PGP and S/MIME.</w:t>
      </w:r>
      <w:r>
        <w:br/>
        <w:t>9. To control network traffic using firewalls.</w:t>
      </w:r>
      <w:r>
        <w:br/>
        <w:t>10. To detect and prevent suspicious network activity using IDS/IPS.</w:t>
      </w:r>
      <w:r>
        <w:br/>
        <w:t>11. To reduce malware propagation using endpoint and network-based malware protection.</w:t>
      </w:r>
      <w:r>
        <w:br/>
        <w:t>12. To evaluate the architecture against common network attacks.</w:t>
      </w:r>
    </w:p>
    <w:p w14:paraId="2AA5DF92" w14:textId="77777777" w:rsidR="00894D3F" w:rsidRPr="00C42B03" w:rsidRDefault="00000000">
      <w:pPr>
        <w:pStyle w:val="Heading2"/>
        <w:rPr>
          <w:color w:val="000000" w:themeColor="text1"/>
        </w:rPr>
      </w:pPr>
      <w:r w:rsidRPr="00C42B03">
        <w:rPr>
          <w:color w:val="000000" w:themeColor="text1"/>
        </w:rPr>
        <w:t>2.2 Expected Outcomes</w:t>
      </w:r>
    </w:p>
    <w:p w14:paraId="387EB423" w14:textId="77777777" w:rsidR="00894D3F" w:rsidRDefault="00000000">
      <w:pPr>
        <w:spacing w:after="120"/>
      </w:pPr>
      <w:r>
        <w:t>The expected outcome is a unified security architecture in which different security mechanisms work together. The proposed system should prevent unauthorized users from accessing protected resources, protect confidential information from packet sniffing, reduce the possibility of man-in-the-middle attacks, detect suspicious network traffic, protect email communication, verify the identity of servers and users, detect data modification, reduce malware spreading, provide secure branch communication and improve overall network reliability.</w:t>
      </w:r>
    </w:p>
    <w:p w14:paraId="6FD18338" w14:textId="77777777" w:rsidR="00894D3F" w:rsidRPr="00C42B03" w:rsidRDefault="00000000">
      <w:pPr>
        <w:pStyle w:val="Heading1"/>
        <w:rPr>
          <w:color w:val="000000" w:themeColor="text1"/>
        </w:rPr>
      </w:pPr>
      <w:r w:rsidRPr="00C42B03">
        <w:rPr>
          <w:color w:val="000000" w:themeColor="text1"/>
        </w:rPr>
        <w:t>3. Requirements, Constraints and Assumptions</w:t>
      </w:r>
    </w:p>
    <w:p w14:paraId="53A3F9BF" w14:textId="77777777" w:rsidR="00894D3F" w:rsidRPr="00C42B03" w:rsidRDefault="00000000">
      <w:pPr>
        <w:pStyle w:val="Heading2"/>
        <w:rPr>
          <w:color w:val="000000" w:themeColor="text1"/>
        </w:rPr>
      </w:pPr>
      <w:r w:rsidRPr="00C42B03">
        <w:rPr>
          <w:color w:val="000000" w:themeColor="text1"/>
        </w:rPr>
        <w:t>3.1 Hardware Requirements</w:t>
      </w:r>
    </w:p>
    <w:p w14:paraId="54B0FEB6" w14:textId="77777777" w:rsidR="00894D3F" w:rsidRDefault="00000000">
      <w:pPr>
        <w:spacing w:after="120"/>
      </w:pPr>
      <w:r>
        <w:t>Server – Minimum 8 GB RAM</w:t>
      </w:r>
      <w:r>
        <w:br/>
        <w:t>Client System – Minimum 4 GB RAM</w:t>
      </w:r>
      <w:r>
        <w:br/>
        <w:t>Router – VPN and firewall capable</w:t>
      </w:r>
      <w:r>
        <w:br/>
        <w:t>Network Switch – Managed switch preferred</w:t>
      </w:r>
      <w:r>
        <w:br/>
        <w:t>Storage – Minimum 50 GB for testing</w:t>
      </w:r>
      <w:r>
        <w:br/>
      </w:r>
      <w:r>
        <w:lastRenderedPageBreak/>
        <w:t>Network Adapter – Ethernet/Wi-Fi</w:t>
      </w:r>
      <w:r>
        <w:br/>
        <w:t>Security Gateway – Firewall/VPN device</w:t>
      </w:r>
    </w:p>
    <w:p w14:paraId="25285C4B" w14:textId="77777777" w:rsidR="00894D3F" w:rsidRDefault="00000000">
      <w:pPr>
        <w:pStyle w:val="Heading2"/>
      </w:pPr>
      <w:r w:rsidRPr="00A55C21">
        <w:rPr>
          <w:color w:val="000000" w:themeColor="text1"/>
        </w:rPr>
        <w:t>3.2 Software Requirements</w:t>
      </w:r>
    </w:p>
    <w:p w14:paraId="18696A5D" w14:textId="77777777" w:rsidR="00894D3F" w:rsidRDefault="00000000">
      <w:pPr>
        <w:spacing w:after="120"/>
      </w:pPr>
      <w:r>
        <w:t>Linux/Windows – System environment</w:t>
      </w:r>
      <w:r>
        <w:br/>
        <w:t>OpenSSL – TLS, certificates and cryptographic testing</w:t>
      </w:r>
      <w:r>
        <w:br/>
        <w:t>Wireshark – Packet analysis</w:t>
      </w:r>
      <w:r>
        <w:br/>
        <w:t>VirtualBox/VMware – Virtual network environment</w:t>
      </w:r>
      <w:r>
        <w:br/>
        <w:t>pfSense/Firewall – Network traffic filtering</w:t>
      </w:r>
      <w:r>
        <w:br/>
        <w:t>Snort/Suricata – IDS/IPS testing</w:t>
      </w:r>
      <w:r>
        <w:br/>
        <w:t>OpenSSH – Secure remote administration</w:t>
      </w:r>
      <w:r>
        <w:br/>
        <w:t>Python – Cryptographic demonstration</w:t>
      </w:r>
      <w:r>
        <w:br/>
        <w:t>GnuPG – PGP testing</w:t>
      </w:r>
    </w:p>
    <w:p w14:paraId="1F221F58" w14:textId="77777777" w:rsidR="00894D3F" w:rsidRPr="00A55C21" w:rsidRDefault="00000000">
      <w:pPr>
        <w:pStyle w:val="Heading2"/>
        <w:rPr>
          <w:color w:val="000000" w:themeColor="text1"/>
        </w:rPr>
      </w:pPr>
      <w:r w:rsidRPr="00A55C21">
        <w:rPr>
          <w:color w:val="000000" w:themeColor="text1"/>
        </w:rPr>
        <w:t>3.3 Functional Requirements</w:t>
      </w:r>
    </w:p>
    <w:p w14:paraId="7B19373A" w14:textId="77777777" w:rsidR="00894D3F" w:rsidRDefault="00000000" w:rsidP="00A55C21">
      <w:pPr>
        <w:spacing w:after="120"/>
        <w:jc w:val="both"/>
      </w:pPr>
      <w:r>
        <w:t>The system should provide user authentication, server authentication, secure web communication, secure email communication, secure VPN communication, network traffic filtering, intrusion detection, malware protection, data integrity verification, digital signing and security logging.</w:t>
      </w:r>
    </w:p>
    <w:p w14:paraId="1168981F" w14:textId="77777777" w:rsidR="00894D3F" w:rsidRPr="00804A25" w:rsidRDefault="00000000">
      <w:pPr>
        <w:pStyle w:val="Heading2"/>
        <w:rPr>
          <w:color w:val="000000" w:themeColor="text1"/>
        </w:rPr>
      </w:pPr>
      <w:r w:rsidRPr="00804A25">
        <w:rPr>
          <w:color w:val="000000" w:themeColor="text1"/>
        </w:rPr>
        <w:t>3.4 Non-Functional Requirements</w:t>
      </w:r>
    </w:p>
    <w:p w14:paraId="74A08E0A" w14:textId="77777777" w:rsidR="00894D3F" w:rsidRDefault="00000000">
      <w:pPr>
        <w:spacing w:after="120"/>
      </w:pPr>
      <w:r>
        <w:t>The system should be secure, scalable, reliable, available, manageable, performant and fault tolerant.</w:t>
      </w:r>
    </w:p>
    <w:p w14:paraId="4E75F8FD" w14:textId="77777777" w:rsidR="00894D3F" w:rsidRPr="00804A25" w:rsidRDefault="00000000">
      <w:pPr>
        <w:pStyle w:val="Heading2"/>
        <w:rPr>
          <w:color w:val="000000" w:themeColor="text1"/>
        </w:rPr>
      </w:pPr>
      <w:r w:rsidRPr="00804A25">
        <w:rPr>
          <w:color w:val="000000" w:themeColor="text1"/>
        </w:rPr>
        <w:t>3.5 Constraints</w:t>
      </w:r>
    </w:p>
    <w:p w14:paraId="1EDDD65B" w14:textId="77777777" w:rsidR="00894D3F" w:rsidRDefault="00000000" w:rsidP="00804A25">
      <w:pPr>
        <w:spacing w:after="120"/>
        <w:jc w:val="both"/>
      </w:pPr>
      <w:r>
        <w:t>Security solutions require additional hardware and software. Encryption can introduce processing overhead. Certificate management requires proper administration. IDS/IPS may generate false alerts. Security controls need regular updates, and skilled security personnel are required.</w:t>
      </w:r>
    </w:p>
    <w:p w14:paraId="3F752FBC" w14:textId="77777777" w:rsidR="00894D3F" w:rsidRPr="00804A25" w:rsidRDefault="00000000">
      <w:pPr>
        <w:pStyle w:val="Heading2"/>
        <w:rPr>
          <w:color w:val="000000" w:themeColor="text1"/>
        </w:rPr>
      </w:pPr>
      <w:r w:rsidRPr="00804A25">
        <w:rPr>
          <w:color w:val="000000" w:themeColor="text1"/>
        </w:rPr>
        <w:t>3.6 Assumptions</w:t>
      </w:r>
    </w:p>
    <w:p w14:paraId="0DB50E80" w14:textId="77777777" w:rsidR="00894D3F" w:rsidRDefault="00000000" w:rsidP="00804A25">
      <w:pPr>
        <w:spacing w:after="120"/>
        <w:jc w:val="both"/>
      </w:pPr>
      <w:r>
        <w:t>Employees have authorized accounts. Enterprise servers are properly configured. Security software is regularly updated. Network administrators manage certificates and security policies. Users follow organizational security policies. Backup systems are available for important data.</w:t>
      </w:r>
    </w:p>
    <w:p w14:paraId="75F9F7BF" w14:textId="77777777" w:rsidR="00894D3F" w:rsidRPr="00804A25" w:rsidRDefault="00000000">
      <w:pPr>
        <w:pStyle w:val="Heading1"/>
        <w:rPr>
          <w:color w:val="000000" w:themeColor="text1"/>
        </w:rPr>
      </w:pPr>
      <w:r w:rsidRPr="00804A25">
        <w:rPr>
          <w:color w:val="000000" w:themeColor="text1"/>
        </w:rPr>
        <w:t>4. Application of Relevant Course Knowledge / Concepts</w:t>
      </w:r>
    </w:p>
    <w:p w14:paraId="11A263E2" w14:textId="77777777" w:rsidR="00894D3F" w:rsidRPr="00804A25" w:rsidRDefault="00000000">
      <w:pPr>
        <w:pStyle w:val="Heading2"/>
        <w:rPr>
          <w:color w:val="000000" w:themeColor="text1"/>
        </w:rPr>
      </w:pPr>
      <w:r w:rsidRPr="00804A25">
        <w:rPr>
          <w:color w:val="000000" w:themeColor="text1"/>
        </w:rPr>
        <w:t>4.1 Cryptographic Hash Functions</w:t>
      </w:r>
    </w:p>
    <w:p w14:paraId="1DDE9491" w14:textId="77777777" w:rsidR="00894D3F" w:rsidRDefault="00000000" w:rsidP="009073FF">
      <w:pPr>
        <w:spacing w:after="120"/>
        <w:jc w:val="both"/>
      </w:pPr>
      <w:r>
        <w:t xml:space="preserve">A cryptographic hash function converts input data into a fixed-length hash value. SHA-256 can be used to verify whether a file or message has been modified. If even a small </w:t>
      </w:r>
      <w:r>
        <w:lastRenderedPageBreak/>
        <w:t>part of the original data changes, the generated hash will also change. Hash functions provide integrity and data verification.</w:t>
      </w:r>
    </w:p>
    <w:p w14:paraId="7EF652BE" w14:textId="77777777" w:rsidR="00894D3F" w:rsidRPr="009073FF" w:rsidRDefault="00000000">
      <w:pPr>
        <w:pStyle w:val="Heading2"/>
        <w:rPr>
          <w:color w:val="000000" w:themeColor="text1"/>
        </w:rPr>
      </w:pPr>
      <w:r w:rsidRPr="009073FF">
        <w:rPr>
          <w:color w:val="000000" w:themeColor="text1"/>
        </w:rPr>
        <w:t>4.2 Digital Signatures</w:t>
      </w:r>
    </w:p>
    <w:p w14:paraId="4AD13B95" w14:textId="77777777" w:rsidR="00894D3F" w:rsidRDefault="00000000" w:rsidP="009073FF">
      <w:pPr>
        <w:spacing w:after="120"/>
        <w:jc w:val="both"/>
      </w:pPr>
      <w:r>
        <w:t>A digital signature is used to prove that a message or document was created or approved by a particular sender. The message is hashed and the hash is signed using the sender’s private key. The receiver uses the public key to verify the signature. Digital signatures provide authentication, integrity and non-repudiation.</w:t>
      </w:r>
    </w:p>
    <w:p w14:paraId="57E7A702" w14:textId="77777777" w:rsidR="00894D3F" w:rsidRPr="009073FF" w:rsidRDefault="00000000">
      <w:pPr>
        <w:pStyle w:val="Heading2"/>
        <w:rPr>
          <w:color w:val="000000" w:themeColor="text1"/>
        </w:rPr>
      </w:pPr>
      <w:r w:rsidRPr="009073FF">
        <w:rPr>
          <w:color w:val="000000" w:themeColor="text1"/>
        </w:rPr>
        <w:t>4.3 Kerberos</w:t>
      </w:r>
    </w:p>
    <w:p w14:paraId="6CFED66F" w14:textId="77777777" w:rsidR="00894D3F" w:rsidRDefault="00000000" w:rsidP="009073FF">
      <w:pPr>
        <w:spacing w:after="120"/>
        <w:jc w:val="both"/>
      </w:pPr>
      <w:r>
        <w:t>Kerberos is a network authentication protocol used to authenticate users and services in an enterprise environment. Its main components include the client, Authentication Server, Ticket Granting Server and service server. After authentication, a ticket can be used to access authorized services.</w:t>
      </w:r>
    </w:p>
    <w:p w14:paraId="077550F2" w14:textId="77777777" w:rsidR="00894D3F" w:rsidRPr="009073FF" w:rsidRDefault="00000000">
      <w:pPr>
        <w:pStyle w:val="Heading2"/>
        <w:rPr>
          <w:color w:val="000000" w:themeColor="text1"/>
        </w:rPr>
      </w:pPr>
      <w:r w:rsidRPr="009073FF">
        <w:rPr>
          <w:color w:val="000000" w:themeColor="text1"/>
        </w:rPr>
        <w:t>4.4 X.509 Certificates</w:t>
      </w:r>
    </w:p>
    <w:p w14:paraId="3AAF07B1" w14:textId="77777777" w:rsidR="00894D3F" w:rsidRDefault="00000000" w:rsidP="009073FF">
      <w:pPr>
        <w:spacing w:after="120"/>
        <w:jc w:val="both"/>
      </w:pPr>
      <w:r>
        <w:t>X.509 certificates are commonly used in public key infrastructure. A certificate contains the subject identity, public key, certificate authority, validity period and digital signature. They help verify trusted servers and systems.</w:t>
      </w:r>
    </w:p>
    <w:p w14:paraId="67C6D87B" w14:textId="77777777" w:rsidR="00894D3F" w:rsidRPr="009073FF" w:rsidRDefault="00000000">
      <w:pPr>
        <w:pStyle w:val="Heading2"/>
        <w:rPr>
          <w:color w:val="000000" w:themeColor="text1"/>
        </w:rPr>
      </w:pPr>
      <w:r w:rsidRPr="009073FF">
        <w:rPr>
          <w:color w:val="000000" w:themeColor="text1"/>
        </w:rPr>
        <w:t>4.5 IPsec</w:t>
      </w:r>
    </w:p>
    <w:p w14:paraId="526BD5F4" w14:textId="77777777" w:rsidR="00894D3F" w:rsidRDefault="00000000" w:rsidP="009073FF">
      <w:pPr>
        <w:spacing w:after="120"/>
        <w:jc w:val="both"/>
      </w:pPr>
      <w:r>
        <w:t>IPsec protects IP communication at the network layer. It can be used to create secure VPN connections between branch offices, data centers, remote users and enterprise networks. IPsec provides encryption and authentication for network traffic.</w:t>
      </w:r>
    </w:p>
    <w:p w14:paraId="0DFBC15E" w14:textId="77777777" w:rsidR="00894D3F" w:rsidRPr="00EB66D6" w:rsidRDefault="00000000">
      <w:pPr>
        <w:pStyle w:val="Heading2"/>
        <w:rPr>
          <w:color w:val="000000" w:themeColor="text1"/>
        </w:rPr>
      </w:pPr>
      <w:r w:rsidRPr="00EB66D6">
        <w:rPr>
          <w:color w:val="000000" w:themeColor="text1"/>
        </w:rPr>
        <w:t>4.6 SSL/TLS</w:t>
      </w:r>
    </w:p>
    <w:p w14:paraId="0E35F0D1" w14:textId="77777777" w:rsidR="00894D3F" w:rsidRPr="00EB66D6" w:rsidRDefault="00000000" w:rsidP="00EB66D6">
      <w:pPr>
        <w:spacing w:after="120"/>
        <w:jc w:val="both"/>
        <w:rPr>
          <w:color w:val="000000" w:themeColor="text1"/>
        </w:rPr>
      </w:pPr>
      <w:r w:rsidRPr="00EB66D6">
        <w:rPr>
          <w:color w:val="000000" w:themeColor="text1"/>
        </w:rPr>
        <w:t>TLS protects application-level communication, especially web traffic. HTTPS uses HTTP over TLS. TLS helps protect against packet sniffing, data modification and man-in-the-middle attacks.</w:t>
      </w:r>
    </w:p>
    <w:p w14:paraId="46644835" w14:textId="77777777" w:rsidR="00894D3F" w:rsidRPr="00EB66D6" w:rsidRDefault="00000000" w:rsidP="00EB66D6">
      <w:pPr>
        <w:pStyle w:val="Heading2"/>
        <w:jc w:val="both"/>
        <w:rPr>
          <w:color w:val="000000" w:themeColor="text1"/>
        </w:rPr>
      </w:pPr>
      <w:r w:rsidRPr="00EB66D6">
        <w:rPr>
          <w:color w:val="000000" w:themeColor="text1"/>
        </w:rPr>
        <w:t>4.7 PGP</w:t>
      </w:r>
    </w:p>
    <w:p w14:paraId="103301A2" w14:textId="77777777" w:rsidR="00894D3F" w:rsidRPr="00EB66D6" w:rsidRDefault="00000000" w:rsidP="00EB66D6">
      <w:pPr>
        <w:spacing w:after="120"/>
        <w:jc w:val="both"/>
        <w:rPr>
          <w:color w:val="000000" w:themeColor="text1"/>
        </w:rPr>
      </w:pPr>
      <w:r w:rsidRPr="00EB66D6">
        <w:rPr>
          <w:color w:val="000000" w:themeColor="text1"/>
        </w:rPr>
        <w:t>PGP can be used to encrypt email or files using public-key cryptography. A sender can encrypt information using the receiver’s public key, and the receiver uses the corresponding private key to decrypt it. PGP can also provide digital signatures.</w:t>
      </w:r>
    </w:p>
    <w:p w14:paraId="0FD2584E" w14:textId="77777777" w:rsidR="00894D3F" w:rsidRPr="00EB66D6" w:rsidRDefault="00000000" w:rsidP="00EB66D6">
      <w:pPr>
        <w:pStyle w:val="Heading2"/>
        <w:jc w:val="both"/>
        <w:rPr>
          <w:color w:val="000000" w:themeColor="text1"/>
        </w:rPr>
      </w:pPr>
      <w:r w:rsidRPr="00EB66D6">
        <w:rPr>
          <w:color w:val="000000" w:themeColor="text1"/>
        </w:rPr>
        <w:t>4.8 S/MIME</w:t>
      </w:r>
    </w:p>
    <w:p w14:paraId="13926182" w14:textId="77777777" w:rsidR="00894D3F" w:rsidRDefault="00000000" w:rsidP="00EB66D6">
      <w:pPr>
        <w:spacing w:after="120"/>
        <w:jc w:val="both"/>
      </w:pPr>
      <w:r>
        <w:t>S/MIME provides secure email using digital certificates. It supports email encryption, digital signatures, sender authentication and message integrity.</w:t>
      </w:r>
    </w:p>
    <w:p w14:paraId="71B38267" w14:textId="77777777" w:rsidR="00894D3F" w:rsidRPr="00EB66D6" w:rsidRDefault="00000000" w:rsidP="00EB66D6">
      <w:pPr>
        <w:pStyle w:val="Heading2"/>
        <w:jc w:val="both"/>
        <w:rPr>
          <w:color w:val="000000" w:themeColor="text1"/>
        </w:rPr>
      </w:pPr>
      <w:r w:rsidRPr="00EB66D6">
        <w:rPr>
          <w:color w:val="000000" w:themeColor="text1"/>
        </w:rPr>
        <w:lastRenderedPageBreak/>
        <w:t>4.9 Firewalls</w:t>
      </w:r>
    </w:p>
    <w:p w14:paraId="0E9EA2E1" w14:textId="77777777" w:rsidR="00894D3F" w:rsidRPr="00EB66D6" w:rsidRDefault="00000000" w:rsidP="00EB66D6">
      <w:pPr>
        <w:spacing w:after="120"/>
        <w:jc w:val="both"/>
        <w:rPr>
          <w:color w:val="000000" w:themeColor="text1"/>
        </w:rPr>
      </w:pPr>
      <w:r w:rsidRPr="00EB66D6">
        <w:rPr>
          <w:color w:val="000000" w:themeColor="text1"/>
        </w:rPr>
        <w:t>A firewall controls traffic entering and leaving a network according to predefined security rules. It can allow HTTPS and VPN traffic, block unauthorized ports, restrict internal server access and block suspicious traffic.</w:t>
      </w:r>
    </w:p>
    <w:p w14:paraId="76DB5625" w14:textId="77777777" w:rsidR="00894D3F" w:rsidRPr="00EB66D6" w:rsidRDefault="00000000" w:rsidP="00EB66D6">
      <w:pPr>
        <w:pStyle w:val="Heading2"/>
        <w:jc w:val="both"/>
        <w:rPr>
          <w:color w:val="000000" w:themeColor="text1"/>
        </w:rPr>
      </w:pPr>
      <w:r w:rsidRPr="00EB66D6">
        <w:rPr>
          <w:color w:val="000000" w:themeColor="text1"/>
        </w:rPr>
        <w:t>4.10 IDS/IPS</w:t>
      </w:r>
    </w:p>
    <w:p w14:paraId="5784C36C" w14:textId="77777777" w:rsidR="00894D3F" w:rsidRPr="00EB66D6" w:rsidRDefault="00000000" w:rsidP="00EB66D6">
      <w:pPr>
        <w:spacing w:after="120"/>
        <w:jc w:val="both"/>
        <w:rPr>
          <w:color w:val="000000" w:themeColor="text1"/>
        </w:rPr>
      </w:pPr>
      <w:r w:rsidRPr="00EB66D6">
        <w:rPr>
          <w:color w:val="000000" w:themeColor="text1"/>
        </w:rPr>
        <w:t>An Intrusion Detection System monitors network traffic and generates alerts when suspicious activity is detected. An Intrusion Prevention System can additionally block or stop malicious traffic.</w:t>
      </w:r>
    </w:p>
    <w:p w14:paraId="1B49FB5A" w14:textId="77777777" w:rsidR="00894D3F" w:rsidRPr="00EB66D6" w:rsidRDefault="00000000" w:rsidP="00EB66D6">
      <w:pPr>
        <w:pStyle w:val="Heading2"/>
        <w:jc w:val="both"/>
        <w:rPr>
          <w:color w:val="000000" w:themeColor="text1"/>
        </w:rPr>
      </w:pPr>
      <w:r w:rsidRPr="00EB66D6">
        <w:rPr>
          <w:color w:val="000000" w:themeColor="text1"/>
        </w:rPr>
        <w:t>4.11 Malware Protection</w:t>
      </w:r>
    </w:p>
    <w:p w14:paraId="003C5B81" w14:textId="77777777" w:rsidR="00894D3F" w:rsidRDefault="00000000" w:rsidP="00EB66D6">
      <w:pPr>
        <w:spacing w:after="120"/>
        <w:jc w:val="both"/>
      </w:pPr>
      <w:r w:rsidRPr="00EB66D6">
        <w:rPr>
          <w:color w:val="000000" w:themeColor="text1"/>
        </w:rPr>
        <w:t>Malware protection can include antivirus, endpoint detection and response, email scanning, web filtering, application control, regular patching and file scanning</w:t>
      </w:r>
      <w:r>
        <w:t>.</w:t>
      </w:r>
    </w:p>
    <w:p w14:paraId="268F12FF" w14:textId="77777777" w:rsidR="00894D3F" w:rsidRPr="007E104A" w:rsidRDefault="00000000">
      <w:pPr>
        <w:pStyle w:val="Heading1"/>
        <w:rPr>
          <w:color w:val="000000" w:themeColor="text1"/>
        </w:rPr>
      </w:pPr>
      <w:r w:rsidRPr="007E104A">
        <w:rPr>
          <w:color w:val="000000" w:themeColor="text1"/>
        </w:rPr>
        <w:t>5. Design / Proposed Solution / Methodology</w:t>
      </w:r>
    </w:p>
    <w:p w14:paraId="59D87DC7" w14:textId="77777777" w:rsidR="00894D3F" w:rsidRPr="00421E3A" w:rsidRDefault="00000000">
      <w:pPr>
        <w:pStyle w:val="Heading2"/>
        <w:rPr>
          <w:color w:val="000000" w:themeColor="text1"/>
        </w:rPr>
      </w:pPr>
      <w:r w:rsidRPr="00421E3A">
        <w:rPr>
          <w:color w:val="000000" w:themeColor="text1"/>
        </w:rPr>
        <w:t>5.1 Proposed Architecture</w:t>
      </w:r>
    </w:p>
    <w:p w14:paraId="615E2BE9" w14:textId="77777777" w:rsidR="00894D3F" w:rsidRDefault="00000000">
      <w:pPr>
        <w:spacing w:after="120"/>
      </w:pPr>
      <w:r>
        <w:t>The proposed architecture follows a defense-in-depth approach.</w:t>
      </w:r>
    </w:p>
    <w:p w14:paraId="12E1824A" w14:textId="77777777" w:rsidR="00421E3A" w:rsidRDefault="00421E3A">
      <w:pPr>
        <w:pStyle w:val="Heading2"/>
      </w:pPr>
      <w:r w:rsidRPr="00421E3A">
        <w:rPr>
          <w:rFonts w:ascii="Times New Roman" w:eastAsiaTheme="minorEastAsia" w:hAnsi="Times New Roman" w:cstheme="minorBidi"/>
          <w:b w:val="0"/>
          <w:bCs w:val="0"/>
          <w:color w:val="auto"/>
          <w:sz w:val="24"/>
          <w:szCs w:val="22"/>
        </w:rPr>
        <w:drawing>
          <wp:inline distT="0" distB="0" distL="0" distR="0" wp14:anchorId="15B749A1" wp14:editId="56F70EB7">
            <wp:extent cx="3271559" cy="3443468"/>
            <wp:effectExtent l="0" t="0" r="5080" b="5080"/>
            <wp:docPr id="17994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38936" name=""/>
                    <pic:cNvPicPr/>
                  </pic:nvPicPr>
                  <pic:blipFill>
                    <a:blip r:embed="rId6"/>
                    <a:stretch>
                      <a:fillRect/>
                    </a:stretch>
                  </pic:blipFill>
                  <pic:spPr>
                    <a:xfrm>
                      <a:off x="0" y="0"/>
                      <a:ext cx="3281448" cy="3453877"/>
                    </a:xfrm>
                    <a:prstGeom prst="rect">
                      <a:avLst/>
                    </a:prstGeom>
                  </pic:spPr>
                </pic:pic>
              </a:graphicData>
            </a:graphic>
          </wp:inline>
        </w:drawing>
      </w:r>
    </w:p>
    <w:p w14:paraId="2048FD55" w14:textId="70501EE1" w:rsidR="00894D3F" w:rsidRPr="00421E3A" w:rsidRDefault="00000000">
      <w:pPr>
        <w:pStyle w:val="Heading2"/>
        <w:rPr>
          <w:color w:val="000000" w:themeColor="text1"/>
        </w:rPr>
      </w:pPr>
      <w:r w:rsidRPr="00421E3A">
        <w:rPr>
          <w:color w:val="000000" w:themeColor="text1"/>
        </w:rPr>
        <w:t>5.2 Security Layers</w:t>
      </w:r>
    </w:p>
    <w:p w14:paraId="2B2B72FB" w14:textId="77777777" w:rsidR="00894D3F" w:rsidRDefault="00000000">
      <w:pPr>
        <w:spacing w:after="120"/>
      </w:pPr>
      <w:r>
        <w:t>Layer 1 – Perimeter Security: The perimeter firewall is the first security layer and filters unwanted Internet traffic.</w:t>
      </w:r>
    </w:p>
    <w:p w14:paraId="3CE6DD80" w14:textId="77777777" w:rsidR="00894D3F" w:rsidRDefault="00000000">
      <w:pPr>
        <w:spacing w:after="120"/>
      </w:pPr>
      <w:r>
        <w:lastRenderedPageBreak/>
        <w:t>Layer 2 – DMZ Security: Public-facing servers are placed in a DMZ to prevent direct Internet access to internal systems.</w:t>
      </w:r>
    </w:p>
    <w:p w14:paraId="7FCC5AED" w14:textId="77777777" w:rsidR="00894D3F" w:rsidRDefault="00000000">
      <w:pPr>
        <w:spacing w:after="120"/>
      </w:pPr>
      <w:r>
        <w:t>Layer 3 – Secure Communication: TLS is used for web applications and IPsec for network-level communication.</w:t>
      </w:r>
    </w:p>
    <w:p w14:paraId="5DC937B9" w14:textId="77777777" w:rsidR="00894D3F" w:rsidRDefault="00000000">
      <w:pPr>
        <w:spacing w:after="120"/>
      </w:pPr>
      <w:r>
        <w:t>Layer 4 – Authentication: Kerberos is used for internal authentication and X.509 certificates for certificate-based authentication.</w:t>
      </w:r>
    </w:p>
    <w:p w14:paraId="0B6B9757" w14:textId="77777777" w:rsidR="00894D3F" w:rsidRDefault="00000000">
      <w:pPr>
        <w:spacing w:after="120"/>
      </w:pPr>
      <w:r>
        <w:t>Layer 5 – Data Security: Hash functions and digital signatures protect data integrity and support non-repudiation.</w:t>
      </w:r>
    </w:p>
    <w:p w14:paraId="3999A3FF" w14:textId="77777777" w:rsidR="00894D3F" w:rsidRDefault="00000000">
      <w:pPr>
        <w:spacing w:after="120"/>
      </w:pPr>
      <w:r>
        <w:t>Layer 6 – Network Monitoring: IDS/IPS monitors network traffic for suspicious behavior.</w:t>
      </w:r>
    </w:p>
    <w:p w14:paraId="56353ABD" w14:textId="77777777" w:rsidR="00894D3F" w:rsidRDefault="00000000">
      <w:pPr>
        <w:spacing w:after="120"/>
      </w:pPr>
      <w:r>
        <w:t>Layer 7 – Endpoint Protection: Antivirus and EDR protect employee systems from malware.</w:t>
      </w:r>
    </w:p>
    <w:p w14:paraId="531B3AFA" w14:textId="77777777" w:rsidR="00894D3F" w:rsidRPr="00421E3A" w:rsidRDefault="00000000">
      <w:pPr>
        <w:pStyle w:val="Heading2"/>
        <w:rPr>
          <w:color w:val="000000" w:themeColor="text1"/>
        </w:rPr>
      </w:pPr>
      <w:r w:rsidRPr="00421E3A">
        <w:rPr>
          <w:color w:val="000000" w:themeColor="text1"/>
        </w:rPr>
        <w:t>5.3 Security Mechanism Selection</w:t>
      </w:r>
    </w:p>
    <w:p w14:paraId="56B26C40" w14:textId="77777777" w:rsidR="00894D3F" w:rsidRDefault="00000000">
      <w:pPr>
        <w:spacing w:after="120"/>
      </w:pPr>
      <w:r>
        <w:t>Security requirement → Recommended mechanism → Main purpose</w:t>
      </w:r>
    </w:p>
    <w:p w14:paraId="15EFAE84" w14:textId="77777777" w:rsidR="00894D3F" w:rsidRDefault="00000000">
      <w:pPr>
        <w:spacing w:after="120"/>
      </w:pPr>
      <w:r>
        <w:t>Data Integrity → SHA-256/SHA-3 → Detect modification</w:t>
      </w:r>
      <w:r>
        <w:br/>
        <w:t>Digital Authentication → Digital Signature → Authentication and integrity</w:t>
      </w:r>
      <w:r>
        <w:br/>
        <w:t>Internal Authentication → Kerberos → Secure user authentication</w:t>
      </w:r>
      <w:r>
        <w:br/>
        <w:t>Certificate Authentication → X.509 → Trusted identity</w:t>
      </w:r>
      <w:r>
        <w:br/>
        <w:t>Branch Communication → IPsec VPN → Secure IP communication</w:t>
      </w:r>
      <w:r>
        <w:br/>
        <w:t>Web Security → TLS/HTTPS → Confidentiality and authentication</w:t>
      </w:r>
      <w:r>
        <w:br/>
        <w:t>Email Security → PGP/S/MIME → Email encryption and signing</w:t>
      </w:r>
      <w:r>
        <w:br/>
        <w:t>Network Filtering → Firewall → Traffic control</w:t>
      </w:r>
      <w:r>
        <w:br/>
        <w:t>Attack Detection → IDS → Detect attacks</w:t>
      </w:r>
      <w:r>
        <w:br/>
        <w:t>Attack Prevention → IPS → Block attacks</w:t>
      </w:r>
      <w:r>
        <w:br/>
        <w:t>Malware → Antivirus/EDR → Endpoint protection</w:t>
      </w:r>
    </w:p>
    <w:p w14:paraId="2706BA92" w14:textId="77777777" w:rsidR="00894D3F" w:rsidRPr="00421E3A" w:rsidRDefault="00000000">
      <w:pPr>
        <w:pStyle w:val="Heading1"/>
        <w:rPr>
          <w:color w:val="000000" w:themeColor="text1"/>
        </w:rPr>
      </w:pPr>
      <w:r w:rsidRPr="00421E3A">
        <w:rPr>
          <w:color w:val="000000" w:themeColor="text1"/>
        </w:rPr>
        <w:t>6. Algorithm / Pseudocode / Flowchart</w:t>
      </w:r>
    </w:p>
    <w:p w14:paraId="48304ADB" w14:textId="77777777" w:rsidR="00894D3F" w:rsidRPr="00421E3A" w:rsidRDefault="00000000">
      <w:pPr>
        <w:pStyle w:val="Heading2"/>
        <w:rPr>
          <w:color w:val="000000" w:themeColor="text1"/>
        </w:rPr>
      </w:pPr>
      <w:r w:rsidRPr="00421E3A">
        <w:rPr>
          <w:color w:val="000000" w:themeColor="text1"/>
        </w:rPr>
        <w:t>6.1 Secure Communication Algorithm</w:t>
      </w:r>
    </w:p>
    <w:p w14:paraId="7FB488E6" w14:textId="77777777" w:rsidR="00894D3F" w:rsidRDefault="00000000">
      <w:pPr>
        <w:spacing w:after="120"/>
      </w:pPr>
      <w:r>
        <w:t>1. User requests access to an enterprise service.</w:t>
      </w:r>
      <w:r>
        <w:br/>
        <w:t>2. Firewall checks the network traffic.</w:t>
      </w:r>
      <w:r>
        <w:br/>
        <w:t>3. Authentication mechanism verifies the user.</w:t>
      </w:r>
      <w:r>
        <w:br/>
        <w:t>4. Server identity is verified using X.509 certificate where applicable.</w:t>
      </w:r>
      <w:r>
        <w:br/>
        <w:t>5. TLS/IPsec establishes a secure channel.</w:t>
      </w:r>
      <w:r>
        <w:br/>
        <w:t>6. Data is transferred through the protected channel.</w:t>
      </w:r>
      <w:r>
        <w:br/>
        <w:t>7. Hash values are used to check data integrity.</w:t>
      </w:r>
      <w:r>
        <w:br/>
        <w:t>8. IDS/IPS monitors the communication.</w:t>
      </w:r>
      <w:r>
        <w:br/>
      </w:r>
      <w:r>
        <w:lastRenderedPageBreak/>
        <w:t>9. Suspicious activity is blocked or reported.</w:t>
      </w:r>
      <w:r>
        <w:br/>
        <w:t>10. Security logs are stored for future analysis.</w:t>
      </w:r>
    </w:p>
    <w:p w14:paraId="4BF4DB7C" w14:textId="77777777" w:rsidR="00894D3F" w:rsidRPr="00184FDD" w:rsidRDefault="00000000">
      <w:pPr>
        <w:pStyle w:val="Heading2"/>
        <w:rPr>
          <w:color w:val="000000" w:themeColor="text1"/>
        </w:rPr>
      </w:pPr>
      <w:r w:rsidRPr="00184FDD">
        <w:rPr>
          <w:color w:val="000000" w:themeColor="text1"/>
        </w:rPr>
        <w:t>6.2 Pseudocode</w:t>
      </w:r>
    </w:p>
    <w:p w14:paraId="0B950EAC" w14:textId="77777777" w:rsidR="00894D3F" w:rsidRDefault="00000000">
      <w:pPr>
        <w:spacing w:after="120"/>
      </w:pPr>
      <w:r>
        <w:t>START</w:t>
      </w:r>
      <w:r>
        <w:br/>
        <w:t>Receive connection request</w:t>
      </w:r>
      <w:r>
        <w:br/>
        <w:t>IF traffic violates firewall policy</w:t>
      </w:r>
      <w:r>
        <w:br/>
        <w:t xml:space="preserve">    BLOCK connection</w:t>
      </w:r>
      <w:r>
        <w:br/>
        <w:t>ELSE</w:t>
      </w:r>
      <w:r>
        <w:br/>
        <w:t xml:space="preserve">    Allow connection for inspection</w:t>
      </w:r>
      <w:r>
        <w:br/>
        <w:t>Authenticate user</w:t>
      </w:r>
      <w:r>
        <w:br/>
        <w:t>IF authentication fails</w:t>
      </w:r>
      <w:r>
        <w:br/>
        <w:t xml:space="preserve">    DENY ACCESS</w:t>
      </w:r>
      <w:r>
        <w:br/>
        <w:t xml:space="preserve">    Record security event</w:t>
      </w:r>
      <w:r>
        <w:br/>
        <w:t>ELSE</w:t>
      </w:r>
      <w:r>
        <w:br/>
        <w:t xml:space="preserve">    Verify server/user certificate if required</w:t>
      </w:r>
      <w:r>
        <w:br/>
        <w:t>Establish TLS/IPsec secure channel</w:t>
      </w:r>
      <w:r>
        <w:br/>
        <w:t>Transmit data</w:t>
      </w:r>
      <w:r>
        <w:br/>
        <w:t>Generate/verify hash value</w:t>
      </w:r>
      <w:r>
        <w:br/>
        <w:t>IF integrity check fails</w:t>
      </w:r>
      <w:r>
        <w:br/>
        <w:t xml:space="preserve">    Reject data</w:t>
      </w:r>
      <w:r>
        <w:br/>
        <w:t xml:space="preserve">    Generate alert</w:t>
      </w:r>
      <w:r>
        <w:br/>
        <w:t>ELSE</w:t>
      </w:r>
      <w:r>
        <w:br/>
        <w:t xml:space="preserve">    Accept data</w:t>
      </w:r>
      <w:r>
        <w:br/>
        <w:t>Monitor traffic using IDS/IPS</w:t>
      </w:r>
      <w:r>
        <w:br/>
        <w:t>IF malicious activity detected</w:t>
      </w:r>
      <w:r>
        <w:br/>
        <w:t xml:space="preserve">    Block traffic</w:t>
      </w:r>
      <w:r>
        <w:br/>
        <w:t xml:space="preserve">    Generate alert</w:t>
      </w:r>
      <w:r>
        <w:br/>
        <w:t>END IF</w:t>
      </w:r>
      <w:r>
        <w:br/>
        <w:t>Store security logs</w:t>
      </w:r>
      <w:r>
        <w:br/>
        <w:t>END</w:t>
      </w:r>
    </w:p>
    <w:p w14:paraId="7060A22A" w14:textId="77777777" w:rsidR="00894D3F" w:rsidRPr="00184FDD" w:rsidRDefault="00000000">
      <w:pPr>
        <w:pStyle w:val="Heading2"/>
        <w:rPr>
          <w:color w:val="000000" w:themeColor="text1"/>
        </w:rPr>
      </w:pPr>
      <w:r w:rsidRPr="00184FDD">
        <w:rPr>
          <w:color w:val="000000" w:themeColor="text1"/>
        </w:rPr>
        <w:t>6.3 Flowchart</w:t>
      </w:r>
    </w:p>
    <w:p w14:paraId="463A229D" w14:textId="77777777" w:rsidR="00894D3F" w:rsidRDefault="00000000">
      <w:pPr>
        <w:spacing w:after="120"/>
      </w:pPr>
      <w:r>
        <w:t>START</w:t>
      </w:r>
      <w:r>
        <w:br/>
        <w:t xml:space="preserve">  ↓</w:t>
      </w:r>
      <w:r>
        <w:br/>
        <w:t>Connection Request</w:t>
      </w:r>
      <w:r>
        <w:br/>
        <w:t xml:space="preserve">  ↓</w:t>
      </w:r>
      <w:r>
        <w:br/>
        <w:t>Firewall Inspection</w:t>
      </w:r>
      <w:r>
        <w:br/>
        <w:t xml:space="preserve">  ↓</w:t>
      </w:r>
      <w:r>
        <w:br/>
        <w:t>User Authentication</w:t>
      </w:r>
      <w:r>
        <w:br/>
        <w:t xml:space="preserve">  ↓</w:t>
      </w:r>
      <w:r>
        <w:br/>
      </w:r>
      <w:r>
        <w:lastRenderedPageBreak/>
        <w:t>Certificate Check</w:t>
      </w:r>
      <w:r>
        <w:br/>
        <w:t xml:space="preserve">  ↓</w:t>
      </w:r>
      <w:r>
        <w:br/>
        <w:t>TLS/IPsec Establishment</w:t>
      </w:r>
      <w:r>
        <w:br/>
        <w:t xml:space="preserve">  ↓</w:t>
      </w:r>
      <w:r>
        <w:br/>
        <w:t>Secure Data Transfer</w:t>
      </w:r>
      <w:r>
        <w:br/>
        <w:t xml:space="preserve">  ↓</w:t>
      </w:r>
      <w:r>
        <w:br/>
        <w:t>Hash Verification</w:t>
      </w:r>
      <w:r>
        <w:br/>
        <w:t xml:space="preserve">  ↓</w:t>
      </w:r>
      <w:r>
        <w:br/>
        <w:t>IDS/IPS Monitoring</w:t>
      </w:r>
      <w:r>
        <w:br/>
        <w:t xml:space="preserve">  ↓</w:t>
      </w:r>
      <w:r>
        <w:br/>
        <w:t>Security Logging</w:t>
      </w:r>
      <w:r>
        <w:br/>
        <w:t xml:space="preserve">  ↓</w:t>
      </w:r>
      <w:r>
        <w:br/>
        <w:t>END</w:t>
      </w:r>
    </w:p>
    <w:p w14:paraId="3F4EB687" w14:textId="77777777" w:rsidR="00894D3F" w:rsidRPr="00184FDD" w:rsidRDefault="00000000">
      <w:pPr>
        <w:pStyle w:val="Heading1"/>
        <w:rPr>
          <w:color w:val="000000" w:themeColor="text1"/>
        </w:rPr>
      </w:pPr>
      <w:r w:rsidRPr="00184FDD">
        <w:rPr>
          <w:color w:val="000000" w:themeColor="text1"/>
        </w:rPr>
        <w:t>7. Implementation / Source Code and Environment / Tools Used</w:t>
      </w:r>
    </w:p>
    <w:p w14:paraId="49BD3C8C" w14:textId="77777777" w:rsidR="00894D3F" w:rsidRDefault="00000000">
      <w:pPr>
        <w:pStyle w:val="Heading2"/>
      </w:pPr>
      <w:r w:rsidRPr="00184FDD">
        <w:rPr>
          <w:color w:val="000000" w:themeColor="text1"/>
        </w:rPr>
        <w:t>7.1 Experimental Environment</w:t>
      </w:r>
    </w:p>
    <w:p w14:paraId="7BC8A916" w14:textId="77777777" w:rsidR="00894D3F" w:rsidRDefault="00000000">
      <w:pPr>
        <w:spacing w:after="120"/>
      </w:pPr>
      <w:r>
        <w:t>Operating System: Windows/Linux</w:t>
      </w:r>
      <w:r>
        <w:br/>
        <w:t>Virtualization: VMware Workstation or VirtualBox</w:t>
      </w:r>
      <w:r>
        <w:br/>
        <w:t>Web Server: Apache/Nginx</w:t>
      </w:r>
      <w:r>
        <w:br/>
        <w:t>TLS: OpenSSL</w:t>
      </w:r>
      <w:r>
        <w:br/>
        <w:t>Packet Analysis: Wireshark</w:t>
      </w:r>
      <w:r>
        <w:br/>
        <w:t>IDS/IPS: Snort or Suricata</w:t>
      </w:r>
      <w:r>
        <w:br/>
        <w:t>Firewall: pfSense/Linux Firewall</w:t>
      </w:r>
      <w:r>
        <w:br/>
        <w:t>Email Encryption: GnuPG</w:t>
      </w:r>
      <w:r>
        <w:br/>
        <w:t>Programming Language: Python</w:t>
      </w:r>
    </w:p>
    <w:p w14:paraId="5C0BB637" w14:textId="77777777" w:rsidR="00894D3F" w:rsidRPr="00184FDD" w:rsidRDefault="00000000">
      <w:pPr>
        <w:pStyle w:val="Heading2"/>
        <w:rPr>
          <w:color w:val="000000" w:themeColor="text1"/>
        </w:rPr>
      </w:pPr>
      <w:r w:rsidRPr="00184FDD">
        <w:rPr>
          <w:color w:val="000000" w:themeColor="text1"/>
        </w:rPr>
        <w:t>7.2 Hash Function Implementation</w:t>
      </w:r>
    </w:p>
    <w:p w14:paraId="485A3452" w14:textId="77777777" w:rsidR="00894D3F" w:rsidRDefault="00000000">
      <w:pPr>
        <w:spacing w:after="120"/>
      </w:pPr>
      <w:r>
        <w:t>```python</w:t>
      </w:r>
      <w:r>
        <w:br/>
        <w:t>import hashlib</w:t>
      </w:r>
    </w:p>
    <w:p w14:paraId="47960D8C" w14:textId="77777777" w:rsidR="00894D3F" w:rsidRDefault="00000000">
      <w:pPr>
        <w:spacing w:after="120"/>
      </w:pPr>
      <w:r>
        <w:t>data = input("Enter the message: ")</w:t>
      </w:r>
      <w:r>
        <w:br/>
        <w:t>hash_value = hashlib.sha256(data.encode()).hexdigest()</w:t>
      </w:r>
    </w:p>
    <w:p w14:paraId="629292F1" w14:textId="77777777" w:rsidR="00894D3F" w:rsidRDefault="00000000">
      <w:pPr>
        <w:spacing w:after="120"/>
      </w:pPr>
      <w:r>
        <w:t>print("SHA-256 Hash:")</w:t>
      </w:r>
      <w:r>
        <w:br/>
        <w:t>print(hash_value)</w:t>
      </w:r>
      <w:r>
        <w:br/>
        <w:t>```</w:t>
      </w:r>
    </w:p>
    <w:p w14:paraId="2C1C14A6" w14:textId="77777777" w:rsidR="00894D3F" w:rsidRPr="00184FDD" w:rsidRDefault="00000000">
      <w:pPr>
        <w:pStyle w:val="Heading2"/>
        <w:rPr>
          <w:color w:val="000000" w:themeColor="text1"/>
        </w:rPr>
      </w:pPr>
      <w:r w:rsidRPr="00184FDD">
        <w:rPr>
          <w:color w:val="000000" w:themeColor="text1"/>
        </w:rPr>
        <w:t>7.3 File Integrity Verification</w:t>
      </w:r>
    </w:p>
    <w:p w14:paraId="4C50E9C3" w14:textId="77777777" w:rsidR="00894D3F" w:rsidRDefault="00000000">
      <w:pPr>
        <w:spacing w:after="120"/>
      </w:pPr>
      <w:r>
        <w:t>```python</w:t>
      </w:r>
      <w:r>
        <w:br/>
        <w:t>import hashlib</w:t>
      </w:r>
    </w:p>
    <w:p w14:paraId="5724C64A" w14:textId="77777777" w:rsidR="00894D3F" w:rsidRDefault="00000000">
      <w:pPr>
        <w:spacing w:after="120"/>
      </w:pPr>
      <w:r>
        <w:lastRenderedPageBreak/>
        <w:t>def calculate_hash(filename):</w:t>
      </w:r>
      <w:r>
        <w:br/>
        <w:t xml:space="preserve">    sha256 = hashlib.sha256()</w:t>
      </w:r>
      <w:r>
        <w:br/>
        <w:t xml:space="preserve">    with open(filename, "rb") as file:</w:t>
      </w:r>
      <w:r>
        <w:br/>
        <w:t xml:space="preserve">        while True:</w:t>
      </w:r>
      <w:r>
        <w:br/>
        <w:t xml:space="preserve">            data = file.read(4096)</w:t>
      </w:r>
      <w:r>
        <w:br/>
        <w:t xml:space="preserve">            if not data:</w:t>
      </w:r>
      <w:r>
        <w:br/>
        <w:t xml:space="preserve">                break</w:t>
      </w:r>
      <w:r>
        <w:br/>
        <w:t xml:space="preserve">            sha256.update(data)</w:t>
      </w:r>
      <w:r>
        <w:br/>
        <w:t xml:space="preserve">    return sha256.hexdigest()</w:t>
      </w:r>
    </w:p>
    <w:p w14:paraId="38D7E6AA" w14:textId="77777777" w:rsidR="00894D3F" w:rsidRDefault="00000000">
      <w:pPr>
        <w:spacing w:after="120"/>
      </w:pPr>
      <w:r>
        <w:t>file_name = "sample.txt"</w:t>
      </w:r>
      <w:r>
        <w:br/>
        <w:t>print("SHA-256:", calculate_hash(file_name))</w:t>
      </w:r>
      <w:r>
        <w:br/>
        <w:t>```</w:t>
      </w:r>
    </w:p>
    <w:p w14:paraId="4DB8E32B" w14:textId="77777777" w:rsidR="00894D3F" w:rsidRPr="00184FDD" w:rsidRDefault="00000000">
      <w:pPr>
        <w:pStyle w:val="Heading2"/>
        <w:rPr>
          <w:color w:val="000000" w:themeColor="text1"/>
        </w:rPr>
      </w:pPr>
      <w:r w:rsidRPr="00184FDD">
        <w:rPr>
          <w:color w:val="000000" w:themeColor="text1"/>
        </w:rPr>
        <w:t>7.4 TLS and Packet Analysis</w:t>
      </w:r>
    </w:p>
    <w:p w14:paraId="48EFD98A" w14:textId="77777777" w:rsidR="00894D3F" w:rsidRDefault="00000000">
      <w:pPr>
        <w:spacing w:after="120"/>
      </w:pPr>
      <w:r>
        <w:t>OpenSSL can be used to inspect certificates and test TLS communication. Wireshark can be used to compare unencrypted HTTP traffic with encrypted HTTPS/TLS traffic. Screenshots of certificates, HTTPS connections and packet captures can be included in the final report.</w:t>
      </w:r>
    </w:p>
    <w:p w14:paraId="347952B5" w14:textId="77777777" w:rsidR="00894D3F" w:rsidRPr="00184FDD" w:rsidRDefault="00000000">
      <w:pPr>
        <w:pStyle w:val="Heading1"/>
        <w:rPr>
          <w:color w:val="000000" w:themeColor="text1"/>
        </w:rPr>
      </w:pPr>
      <w:r w:rsidRPr="00184FDD">
        <w:rPr>
          <w:color w:val="000000" w:themeColor="text1"/>
        </w:rPr>
        <w:t>8. Test Cases and Expected / Actual Results</w:t>
      </w:r>
    </w:p>
    <w:p w14:paraId="2D66BFD9" w14:textId="77777777" w:rsidR="00894D3F" w:rsidRDefault="00000000">
      <w:pPr>
        <w:spacing w:after="120"/>
      </w:pPr>
      <w:r>
        <w:t>TC01 – Access HTTPS website → Expected: Secure connection established.</w:t>
      </w:r>
      <w:r>
        <w:br/>
        <w:t>TC02 – Modify input file → Expected: Hash value changes.</w:t>
      </w:r>
      <w:r>
        <w:br/>
        <w:t>TC03 – Invalid user login → Expected: Access denied.</w:t>
      </w:r>
      <w:r>
        <w:br/>
        <w:t>TC04 – Valid user login → Expected: Access granted.</w:t>
      </w:r>
      <w:r>
        <w:br/>
        <w:t>TC05 – Invalid certificate → Expected: Connection warning/rejection.</w:t>
      </w:r>
      <w:r>
        <w:br/>
        <w:t>TC06 – Unauthorized port access → Expected: Firewall blocks traffic.</w:t>
      </w:r>
      <w:r>
        <w:br/>
        <w:t>TC07 – Suspicious traffic → Expected: IDS generates alert.</w:t>
      </w:r>
      <w:r>
        <w:br/>
        <w:t>TC08 – Malicious traffic → Expected: IPS blocks traffic.</w:t>
      </w:r>
      <w:r>
        <w:br/>
        <w:t>TC09 – Encrypted email → Expected: Unauthorized user cannot read content.</w:t>
      </w:r>
      <w:r>
        <w:br/>
        <w:t>TC10 – Signed document modification → Expected: Signature verification fails.</w:t>
      </w:r>
      <w:r>
        <w:br/>
        <w:t>TC11 – VPN communication → Expected: Protected tunnel established.</w:t>
      </w:r>
      <w:r>
        <w:br/>
        <w:t>TC12 – Malware test file → Expected: Endpoint protection detects/quarantines it.</w:t>
      </w:r>
    </w:p>
    <w:p w14:paraId="59DAB65B" w14:textId="77777777" w:rsidR="00894D3F" w:rsidRDefault="00000000">
      <w:pPr>
        <w:spacing w:after="120"/>
      </w:pPr>
      <w:r>
        <w:t>Note: Actual results should be filled based on the experiments actually performed.</w:t>
      </w:r>
    </w:p>
    <w:p w14:paraId="539D2430" w14:textId="77777777" w:rsidR="003D2F91" w:rsidRPr="003D2F91" w:rsidRDefault="003D2F91" w:rsidP="003D2F91">
      <w:pPr>
        <w:spacing w:after="120"/>
        <w:rPr>
          <w:b/>
          <w:bCs/>
          <w:lang w:val="en-IN"/>
        </w:rPr>
      </w:pPr>
      <w:r w:rsidRPr="003D2F91">
        <w:rPr>
          <w:b/>
          <w:bCs/>
          <w:lang w:val="en-IN"/>
        </w:rPr>
        <w:t>1. SHA-256 Hash</w:t>
      </w:r>
    </w:p>
    <w:p w14:paraId="4E8239F3" w14:textId="77777777" w:rsidR="003D2F91" w:rsidRPr="003D2F91" w:rsidRDefault="003D2F91" w:rsidP="003D2F91">
      <w:pPr>
        <w:spacing w:after="120"/>
        <w:rPr>
          <w:lang w:val="en-IN"/>
        </w:rPr>
      </w:pPr>
      <w:r w:rsidRPr="003D2F91">
        <w:rPr>
          <w:lang w:val="en-IN"/>
        </w:rPr>
        <w:t xml:space="preserve">import </w:t>
      </w:r>
      <w:proofErr w:type="spellStart"/>
      <w:r w:rsidRPr="003D2F91">
        <w:rPr>
          <w:lang w:val="en-IN"/>
        </w:rPr>
        <w:t>hashlib</w:t>
      </w:r>
      <w:proofErr w:type="spellEnd"/>
    </w:p>
    <w:p w14:paraId="74F60A6C" w14:textId="77777777" w:rsidR="003D2F91" w:rsidRPr="003D2F91" w:rsidRDefault="003D2F91" w:rsidP="003D2F91">
      <w:pPr>
        <w:spacing w:after="120"/>
        <w:rPr>
          <w:lang w:val="en-IN"/>
        </w:rPr>
      </w:pPr>
    </w:p>
    <w:p w14:paraId="1DFAC7B3" w14:textId="77777777" w:rsidR="003D2F91" w:rsidRPr="003D2F91" w:rsidRDefault="003D2F91" w:rsidP="003D2F91">
      <w:pPr>
        <w:spacing w:after="120"/>
        <w:rPr>
          <w:lang w:val="en-IN"/>
        </w:rPr>
      </w:pPr>
      <w:r w:rsidRPr="003D2F91">
        <w:rPr>
          <w:lang w:val="en-IN"/>
        </w:rPr>
        <w:t xml:space="preserve">message = </w:t>
      </w:r>
      <w:proofErr w:type="gramStart"/>
      <w:r w:rsidRPr="003D2F91">
        <w:rPr>
          <w:lang w:val="en-IN"/>
        </w:rPr>
        <w:t>input(</w:t>
      </w:r>
      <w:proofErr w:type="gramEnd"/>
      <w:r w:rsidRPr="003D2F91">
        <w:rPr>
          <w:lang w:val="en-IN"/>
        </w:rPr>
        <w:t>"Enter message: ")</w:t>
      </w:r>
    </w:p>
    <w:p w14:paraId="38CBD83F" w14:textId="77777777" w:rsidR="003D2F91" w:rsidRPr="003D2F91" w:rsidRDefault="003D2F91" w:rsidP="003D2F91">
      <w:pPr>
        <w:spacing w:after="120"/>
        <w:rPr>
          <w:lang w:val="en-IN"/>
        </w:rPr>
      </w:pPr>
    </w:p>
    <w:p w14:paraId="7F33C7E4" w14:textId="77777777" w:rsidR="003D2F91" w:rsidRPr="003D2F91" w:rsidRDefault="003D2F91" w:rsidP="003D2F91">
      <w:pPr>
        <w:spacing w:after="120"/>
        <w:rPr>
          <w:lang w:val="en-IN"/>
        </w:rPr>
      </w:pPr>
      <w:proofErr w:type="spellStart"/>
      <w:r w:rsidRPr="003D2F91">
        <w:rPr>
          <w:lang w:val="en-IN"/>
        </w:rPr>
        <w:t>hash_value</w:t>
      </w:r>
      <w:proofErr w:type="spellEnd"/>
      <w:r w:rsidRPr="003D2F91">
        <w:rPr>
          <w:lang w:val="en-IN"/>
        </w:rPr>
        <w:t xml:space="preserve"> = </w:t>
      </w:r>
      <w:proofErr w:type="gramStart"/>
      <w:r w:rsidRPr="003D2F91">
        <w:rPr>
          <w:lang w:val="en-IN"/>
        </w:rPr>
        <w:t>hashlib.sha</w:t>
      </w:r>
      <w:proofErr w:type="gramEnd"/>
      <w:r w:rsidRPr="003D2F91">
        <w:rPr>
          <w:lang w:val="en-IN"/>
        </w:rPr>
        <w:t>256(</w:t>
      </w:r>
      <w:proofErr w:type="spellStart"/>
      <w:proofErr w:type="gramStart"/>
      <w:r w:rsidRPr="003D2F91">
        <w:rPr>
          <w:lang w:val="en-IN"/>
        </w:rPr>
        <w:t>message.encode</w:t>
      </w:r>
      <w:proofErr w:type="spellEnd"/>
      <w:proofErr w:type="gramEnd"/>
      <w:r w:rsidRPr="003D2F91">
        <w:rPr>
          <w:lang w:val="en-IN"/>
        </w:rPr>
        <w:t>()</w:t>
      </w:r>
      <w:proofErr w:type="gramStart"/>
      <w:r w:rsidRPr="003D2F91">
        <w:rPr>
          <w:lang w:val="en-IN"/>
        </w:rPr>
        <w:t>).</w:t>
      </w:r>
      <w:proofErr w:type="spellStart"/>
      <w:r w:rsidRPr="003D2F91">
        <w:rPr>
          <w:lang w:val="en-IN"/>
        </w:rPr>
        <w:t>hexdigest</w:t>
      </w:r>
      <w:proofErr w:type="spellEnd"/>
      <w:proofErr w:type="gramEnd"/>
      <w:r w:rsidRPr="003D2F91">
        <w:rPr>
          <w:lang w:val="en-IN"/>
        </w:rPr>
        <w:t>()</w:t>
      </w:r>
    </w:p>
    <w:p w14:paraId="00888253" w14:textId="77777777" w:rsidR="003D2F91" w:rsidRPr="003D2F91" w:rsidRDefault="003D2F91" w:rsidP="003D2F91">
      <w:pPr>
        <w:spacing w:after="120"/>
        <w:rPr>
          <w:lang w:val="en-IN"/>
        </w:rPr>
      </w:pPr>
    </w:p>
    <w:p w14:paraId="0FFC4D72" w14:textId="77777777" w:rsidR="003D2F91" w:rsidRPr="003D2F91" w:rsidRDefault="003D2F91" w:rsidP="003D2F91">
      <w:pPr>
        <w:spacing w:after="120"/>
        <w:rPr>
          <w:lang w:val="en-IN"/>
        </w:rPr>
      </w:pPr>
      <w:proofErr w:type="gramStart"/>
      <w:r w:rsidRPr="003D2F91">
        <w:rPr>
          <w:lang w:val="en-IN"/>
        </w:rPr>
        <w:t>print(</w:t>
      </w:r>
      <w:proofErr w:type="gramEnd"/>
      <w:r w:rsidRPr="003D2F91">
        <w:rPr>
          <w:lang w:val="en-IN"/>
        </w:rPr>
        <w:t>"Original message:", message)</w:t>
      </w:r>
    </w:p>
    <w:p w14:paraId="5D33D718" w14:textId="77777777" w:rsidR="003D2F91" w:rsidRPr="003D2F91" w:rsidRDefault="003D2F91" w:rsidP="003D2F91">
      <w:pPr>
        <w:spacing w:after="120"/>
        <w:rPr>
          <w:lang w:val="en-IN"/>
        </w:rPr>
      </w:pPr>
      <w:proofErr w:type="gramStart"/>
      <w:r w:rsidRPr="003D2F91">
        <w:rPr>
          <w:lang w:val="en-IN"/>
        </w:rPr>
        <w:t>print(</w:t>
      </w:r>
      <w:proofErr w:type="gramEnd"/>
      <w:r w:rsidRPr="003D2F91">
        <w:rPr>
          <w:lang w:val="en-IN"/>
        </w:rPr>
        <w:t xml:space="preserve">"SHA-256 hash:", </w:t>
      </w:r>
      <w:proofErr w:type="spellStart"/>
      <w:r w:rsidRPr="003D2F91">
        <w:rPr>
          <w:lang w:val="en-IN"/>
        </w:rPr>
        <w:t>hash_value</w:t>
      </w:r>
      <w:proofErr w:type="spellEnd"/>
      <w:r w:rsidRPr="003D2F91">
        <w:rPr>
          <w:lang w:val="en-IN"/>
        </w:rPr>
        <w:t>)</w:t>
      </w:r>
    </w:p>
    <w:p w14:paraId="1A555B42" w14:textId="77777777" w:rsidR="00390F5E" w:rsidRPr="00390F5E" w:rsidRDefault="00390F5E" w:rsidP="00390F5E">
      <w:pPr>
        <w:spacing w:after="120"/>
        <w:rPr>
          <w:b/>
          <w:bCs/>
          <w:lang w:val="en-IN"/>
        </w:rPr>
      </w:pPr>
      <w:r w:rsidRPr="00390F5E">
        <w:rPr>
          <w:b/>
          <w:bCs/>
          <w:lang w:val="en-IN"/>
        </w:rPr>
        <w:t>2. File Integrity Verification</w:t>
      </w:r>
    </w:p>
    <w:p w14:paraId="579AAD58" w14:textId="77777777" w:rsidR="00390F5E" w:rsidRPr="00390F5E" w:rsidRDefault="00390F5E" w:rsidP="00390F5E">
      <w:pPr>
        <w:spacing w:after="120"/>
        <w:rPr>
          <w:lang w:val="en-IN"/>
        </w:rPr>
      </w:pPr>
      <w:r w:rsidRPr="00390F5E">
        <w:rPr>
          <w:lang w:val="en-IN"/>
        </w:rPr>
        <w:t xml:space="preserve">This version </w:t>
      </w:r>
      <w:r w:rsidRPr="00390F5E">
        <w:rPr>
          <w:b/>
          <w:bCs/>
          <w:lang w:val="en-IN"/>
        </w:rPr>
        <w:t>does not create any file</w:t>
      </w:r>
      <w:r w:rsidRPr="00390F5E">
        <w:rPr>
          <w:lang w:val="en-IN"/>
        </w:rPr>
        <w:t>, so it avoids the permission error you got earlier.</w:t>
      </w:r>
    </w:p>
    <w:p w14:paraId="63F8F5EA" w14:textId="77777777" w:rsidR="00390F5E" w:rsidRPr="00390F5E" w:rsidRDefault="00390F5E" w:rsidP="00390F5E">
      <w:pPr>
        <w:spacing w:after="120"/>
        <w:rPr>
          <w:lang w:val="en-IN"/>
        </w:rPr>
      </w:pPr>
      <w:r w:rsidRPr="00390F5E">
        <w:rPr>
          <w:lang w:val="en-IN"/>
        </w:rPr>
        <w:t xml:space="preserve">import </w:t>
      </w:r>
      <w:proofErr w:type="spellStart"/>
      <w:r w:rsidRPr="00390F5E">
        <w:rPr>
          <w:lang w:val="en-IN"/>
        </w:rPr>
        <w:t>hashlib</w:t>
      </w:r>
      <w:proofErr w:type="spellEnd"/>
    </w:p>
    <w:p w14:paraId="60FEEFE4" w14:textId="77777777" w:rsidR="00390F5E" w:rsidRPr="00390F5E" w:rsidRDefault="00390F5E" w:rsidP="00390F5E">
      <w:pPr>
        <w:spacing w:after="120"/>
        <w:rPr>
          <w:lang w:val="en-IN"/>
        </w:rPr>
      </w:pPr>
    </w:p>
    <w:p w14:paraId="2F45EE86" w14:textId="77777777" w:rsidR="00390F5E" w:rsidRPr="00390F5E" w:rsidRDefault="00390F5E" w:rsidP="00390F5E">
      <w:pPr>
        <w:spacing w:after="120"/>
        <w:rPr>
          <w:lang w:val="en-IN"/>
        </w:rPr>
      </w:pPr>
      <w:proofErr w:type="spellStart"/>
      <w:r w:rsidRPr="00390F5E">
        <w:rPr>
          <w:lang w:val="en-IN"/>
        </w:rPr>
        <w:t>original_data</w:t>
      </w:r>
      <w:proofErr w:type="spellEnd"/>
      <w:r w:rsidRPr="00390F5E">
        <w:rPr>
          <w:lang w:val="en-IN"/>
        </w:rPr>
        <w:t xml:space="preserve"> = </w:t>
      </w:r>
      <w:proofErr w:type="gramStart"/>
      <w:r w:rsidRPr="00390F5E">
        <w:rPr>
          <w:lang w:val="en-IN"/>
        </w:rPr>
        <w:t>input(</w:t>
      </w:r>
      <w:proofErr w:type="gramEnd"/>
      <w:r w:rsidRPr="00390F5E">
        <w:rPr>
          <w:lang w:val="en-IN"/>
        </w:rPr>
        <w:t>"Enter original file content: ")</w:t>
      </w:r>
    </w:p>
    <w:p w14:paraId="28DC455A" w14:textId="77777777" w:rsidR="00390F5E" w:rsidRPr="00390F5E" w:rsidRDefault="00390F5E" w:rsidP="00390F5E">
      <w:pPr>
        <w:spacing w:after="120"/>
        <w:rPr>
          <w:lang w:val="en-IN"/>
        </w:rPr>
      </w:pPr>
    </w:p>
    <w:p w14:paraId="255D49CA" w14:textId="77777777" w:rsidR="00390F5E" w:rsidRPr="00390F5E" w:rsidRDefault="00390F5E" w:rsidP="00390F5E">
      <w:pPr>
        <w:spacing w:after="120"/>
        <w:rPr>
          <w:lang w:val="en-IN"/>
        </w:rPr>
      </w:pPr>
      <w:proofErr w:type="spellStart"/>
      <w:r w:rsidRPr="00390F5E">
        <w:rPr>
          <w:lang w:val="en-IN"/>
        </w:rPr>
        <w:t>original_hash</w:t>
      </w:r>
      <w:proofErr w:type="spellEnd"/>
      <w:r w:rsidRPr="00390F5E">
        <w:rPr>
          <w:lang w:val="en-IN"/>
        </w:rPr>
        <w:t xml:space="preserve"> = </w:t>
      </w:r>
      <w:proofErr w:type="gramStart"/>
      <w:r w:rsidRPr="00390F5E">
        <w:rPr>
          <w:lang w:val="en-IN"/>
        </w:rPr>
        <w:t>hashlib.sha</w:t>
      </w:r>
      <w:proofErr w:type="gramEnd"/>
      <w:r w:rsidRPr="00390F5E">
        <w:rPr>
          <w:lang w:val="en-IN"/>
        </w:rPr>
        <w:t>256(</w:t>
      </w:r>
    </w:p>
    <w:p w14:paraId="06E497CA" w14:textId="77777777" w:rsidR="00390F5E" w:rsidRPr="00390F5E" w:rsidRDefault="00390F5E" w:rsidP="00390F5E">
      <w:pPr>
        <w:spacing w:after="120"/>
        <w:rPr>
          <w:lang w:val="en-IN"/>
        </w:rPr>
      </w:pPr>
      <w:r w:rsidRPr="00390F5E">
        <w:rPr>
          <w:lang w:val="en-IN"/>
        </w:rPr>
        <w:t xml:space="preserve">    </w:t>
      </w:r>
      <w:proofErr w:type="spellStart"/>
      <w:r w:rsidRPr="00390F5E">
        <w:rPr>
          <w:lang w:val="en-IN"/>
        </w:rPr>
        <w:t>original_</w:t>
      </w:r>
      <w:proofErr w:type="gramStart"/>
      <w:r w:rsidRPr="00390F5E">
        <w:rPr>
          <w:lang w:val="en-IN"/>
        </w:rPr>
        <w:t>data.encode</w:t>
      </w:r>
      <w:proofErr w:type="spellEnd"/>
      <w:proofErr w:type="gramEnd"/>
      <w:r w:rsidRPr="00390F5E">
        <w:rPr>
          <w:lang w:val="en-IN"/>
        </w:rPr>
        <w:t>()</w:t>
      </w:r>
    </w:p>
    <w:p w14:paraId="0A9FC5DA" w14:textId="77777777" w:rsidR="00390F5E" w:rsidRPr="00390F5E" w:rsidRDefault="00390F5E" w:rsidP="00390F5E">
      <w:pPr>
        <w:spacing w:after="120"/>
        <w:rPr>
          <w:lang w:val="en-IN"/>
        </w:rPr>
      </w:pPr>
      <w:proofErr w:type="gramStart"/>
      <w:r w:rsidRPr="00390F5E">
        <w:rPr>
          <w:lang w:val="en-IN"/>
        </w:rPr>
        <w:t>).</w:t>
      </w:r>
      <w:proofErr w:type="spellStart"/>
      <w:r w:rsidRPr="00390F5E">
        <w:rPr>
          <w:lang w:val="en-IN"/>
        </w:rPr>
        <w:t>hexdigest</w:t>
      </w:r>
      <w:proofErr w:type="spellEnd"/>
      <w:proofErr w:type="gramEnd"/>
      <w:r w:rsidRPr="00390F5E">
        <w:rPr>
          <w:lang w:val="en-IN"/>
        </w:rPr>
        <w:t>()</w:t>
      </w:r>
    </w:p>
    <w:p w14:paraId="2E75E8C7" w14:textId="77777777" w:rsidR="00390F5E" w:rsidRPr="00390F5E" w:rsidRDefault="00390F5E" w:rsidP="00390F5E">
      <w:pPr>
        <w:spacing w:after="120"/>
        <w:rPr>
          <w:lang w:val="en-IN"/>
        </w:rPr>
      </w:pPr>
    </w:p>
    <w:p w14:paraId="7C6FF70D" w14:textId="77777777" w:rsidR="00390F5E" w:rsidRPr="00390F5E" w:rsidRDefault="00390F5E" w:rsidP="00390F5E">
      <w:pPr>
        <w:spacing w:after="120"/>
        <w:rPr>
          <w:lang w:val="en-IN"/>
        </w:rPr>
      </w:pPr>
      <w:proofErr w:type="gramStart"/>
      <w:r w:rsidRPr="00390F5E">
        <w:rPr>
          <w:lang w:val="en-IN"/>
        </w:rPr>
        <w:t>print(</w:t>
      </w:r>
      <w:proofErr w:type="gramEnd"/>
      <w:r w:rsidRPr="00390F5E">
        <w:rPr>
          <w:lang w:val="en-IN"/>
        </w:rPr>
        <w:t xml:space="preserve">"Original hash:", </w:t>
      </w:r>
      <w:proofErr w:type="spellStart"/>
      <w:r w:rsidRPr="00390F5E">
        <w:rPr>
          <w:lang w:val="en-IN"/>
        </w:rPr>
        <w:t>original_hash</w:t>
      </w:r>
      <w:proofErr w:type="spellEnd"/>
      <w:r w:rsidRPr="00390F5E">
        <w:rPr>
          <w:lang w:val="en-IN"/>
        </w:rPr>
        <w:t>)</w:t>
      </w:r>
    </w:p>
    <w:p w14:paraId="6E65A8FA" w14:textId="77777777" w:rsidR="00390F5E" w:rsidRPr="00390F5E" w:rsidRDefault="00390F5E" w:rsidP="00390F5E">
      <w:pPr>
        <w:spacing w:after="120"/>
        <w:rPr>
          <w:lang w:val="en-IN"/>
        </w:rPr>
      </w:pPr>
    </w:p>
    <w:p w14:paraId="4D107761" w14:textId="77777777" w:rsidR="00390F5E" w:rsidRPr="00390F5E" w:rsidRDefault="00390F5E" w:rsidP="00390F5E">
      <w:pPr>
        <w:spacing w:after="120"/>
        <w:rPr>
          <w:lang w:val="en-IN"/>
        </w:rPr>
      </w:pPr>
      <w:proofErr w:type="spellStart"/>
      <w:r w:rsidRPr="00390F5E">
        <w:rPr>
          <w:lang w:val="en-IN"/>
        </w:rPr>
        <w:t>current_data</w:t>
      </w:r>
      <w:proofErr w:type="spellEnd"/>
      <w:r w:rsidRPr="00390F5E">
        <w:rPr>
          <w:lang w:val="en-IN"/>
        </w:rPr>
        <w:t xml:space="preserve"> = </w:t>
      </w:r>
      <w:proofErr w:type="gramStart"/>
      <w:r w:rsidRPr="00390F5E">
        <w:rPr>
          <w:lang w:val="en-IN"/>
        </w:rPr>
        <w:t>input(</w:t>
      </w:r>
      <w:proofErr w:type="gramEnd"/>
      <w:r w:rsidRPr="00390F5E">
        <w:rPr>
          <w:lang w:val="en-IN"/>
        </w:rPr>
        <w:t>"Enter current file content: ")</w:t>
      </w:r>
    </w:p>
    <w:p w14:paraId="0BC0A81F" w14:textId="77777777" w:rsidR="00390F5E" w:rsidRPr="00390F5E" w:rsidRDefault="00390F5E" w:rsidP="00390F5E">
      <w:pPr>
        <w:spacing w:after="120"/>
        <w:rPr>
          <w:lang w:val="en-IN"/>
        </w:rPr>
      </w:pPr>
    </w:p>
    <w:p w14:paraId="78FE659B" w14:textId="77777777" w:rsidR="00390F5E" w:rsidRPr="00390F5E" w:rsidRDefault="00390F5E" w:rsidP="00390F5E">
      <w:pPr>
        <w:spacing w:after="120"/>
        <w:rPr>
          <w:lang w:val="en-IN"/>
        </w:rPr>
      </w:pPr>
      <w:proofErr w:type="spellStart"/>
      <w:r w:rsidRPr="00390F5E">
        <w:rPr>
          <w:lang w:val="en-IN"/>
        </w:rPr>
        <w:t>current_hash</w:t>
      </w:r>
      <w:proofErr w:type="spellEnd"/>
      <w:r w:rsidRPr="00390F5E">
        <w:rPr>
          <w:lang w:val="en-IN"/>
        </w:rPr>
        <w:t xml:space="preserve"> = </w:t>
      </w:r>
      <w:proofErr w:type="gramStart"/>
      <w:r w:rsidRPr="00390F5E">
        <w:rPr>
          <w:lang w:val="en-IN"/>
        </w:rPr>
        <w:t>hashlib.sha</w:t>
      </w:r>
      <w:proofErr w:type="gramEnd"/>
      <w:r w:rsidRPr="00390F5E">
        <w:rPr>
          <w:lang w:val="en-IN"/>
        </w:rPr>
        <w:t>256(</w:t>
      </w:r>
    </w:p>
    <w:p w14:paraId="528CDBED" w14:textId="77777777" w:rsidR="00390F5E" w:rsidRPr="00390F5E" w:rsidRDefault="00390F5E" w:rsidP="00390F5E">
      <w:pPr>
        <w:spacing w:after="120"/>
        <w:rPr>
          <w:lang w:val="en-IN"/>
        </w:rPr>
      </w:pPr>
      <w:r w:rsidRPr="00390F5E">
        <w:rPr>
          <w:lang w:val="en-IN"/>
        </w:rPr>
        <w:t xml:space="preserve">    </w:t>
      </w:r>
      <w:proofErr w:type="spellStart"/>
      <w:r w:rsidRPr="00390F5E">
        <w:rPr>
          <w:lang w:val="en-IN"/>
        </w:rPr>
        <w:t>current_</w:t>
      </w:r>
      <w:proofErr w:type="gramStart"/>
      <w:r w:rsidRPr="00390F5E">
        <w:rPr>
          <w:lang w:val="en-IN"/>
        </w:rPr>
        <w:t>data.encode</w:t>
      </w:r>
      <w:proofErr w:type="spellEnd"/>
      <w:proofErr w:type="gramEnd"/>
      <w:r w:rsidRPr="00390F5E">
        <w:rPr>
          <w:lang w:val="en-IN"/>
        </w:rPr>
        <w:t>()</w:t>
      </w:r>
    </w:p>
    <w:p w14:paraId="00DDED3E" w14:textId="77777777" w:rsidR="00390F5E" w:rsidRPr="00390F5E" w:rsidRDefault="00390F5E" w:rsidP="00390F5E">
      <w:pPr>
        <w:spacing w:after="120"/>
        <w:rPr>
          <w:lang w:val="en-IN"/>
        </w:rPr>
      </w:pPr>
      <w:proofErr w:type="gramStart"/>
      <w:r w:rsidRPr="00390F5E">
        <w:rPr>
          <w:lang w:val="en-IN"/>
        </w:rPr>
        <w:t>).</w:t>
      </w:r>
      <w:proofErr w:type="spellStart"/>
      <w:r w:rsidRPr="00390F5E">
        <w:rPr>
          <w:lang w:val="en-IN"/>
        </w:rPr>
        <w:t>hexdigest</w:t>
      </w:r>
      <w:proofErr w:type="spellEnd"/>
      <w:proofErr w:type="gramEnd"/>
      <w:r w:rsidRPr="00390F5E">
        <w:rPr>
          <w:lang w:val="en-IN"/>
        </w:rPr>
        <w:t>()</w:t>
      </w:r>
    </w:p>
    <w:p w14:paraId="5CE30457" w14:textId="77777777" w:rsidR="00390F5E" w:rsidRPr="00390F5E" w:rsidRDefault="00390F5E" w:rsidP="00390F5E">
      <w:pPr>
        <w:spacing w:after="120"/>
        <w:rPr>
          <w:lang w:val="en-IN"/>
        </w:rPr>
      </w:pPr>
    </w:p>
    <w:p w14:paraId="0C2A6CE1" w14:textId="77777777" w:rsidR="00390F5E" w:rsidRPr="00390F5E" w:rsidRDefault="00390F5E" w:rsidP="00390F5E">
      <w:pPr>
        <w:spacing w:after="120"/>
        <w:rPr>
          <w:lang w:val="en-IN"/>
        </w:rPr>
      </w:pPr>
      <w:proofErr w:type="gramStart"/>
      <w:r w:rsidRPr="00390F5E">
        <w:rPr>
          <w:lang w:val="en-IN"/>
        </w:rPr>
        <w:t>print(</w:t>
      </w:r>
      <w:proofErr w:type="gramEnd"/>
      <w:r w:rsidRPr="00390F5E">
        <w:rPr>
          <w:lang w:val="en-IN"/>
        </w:rPr>
        <w:t xml:space="preserve">"Current hash:", </w:t>
      </w:r>
      <w:proofErr w:type="spellStart"/>
      <w:r w:rsidRPr="00390F5E">
        <w:rPr>
          <w:lang w:val="en-IN"/>
        </w:rPr>
        <w:t>current_hash</w:t>
      </w:r>
      <w:proofErr w:type="spellEnd"/>
      <w:r w:rsidRPr="00390F5E">
        <w:rPr>
          <w:lang w:val="en-IN"/>
        </w:rPr>
        <w:t>)</w:t>
      </w:r>
    </w:p>
    <w:p w14:paraId="529FA890" w14:textId="77777777" w:rsidR="00390F5E" w:rsidRPr="00390F5E" w:rsidRDefault="00390F5E" w:rsidP="00390F5E">
      <w:pPr>
        <w:spacing w:after="120"/>
        <w:rPr>
          <w:lang w:val="en-IN"/>
        </w:rPr>
      </w:pPr>
    </w:p>
    <w:p w14:paraId="52127853" w14:textId="77777777" w:rsidR="00390F5E" w:rsidRPr="00390F5E" w:rsidRDefault="00390F5E" w:rsidP="00390F5E">
      <w:pPr>
        <w:spacing w:after="120"/>
        <w:rPr>
          <w:lang w:val="en-IN"/>
        </w:rPr>
      </w:pPr>
      <w:r w:rsidRPr="00390F5E">
        <w:rPr>
          <w:lang w:val="en-IN"/>
        </w:rPr>
        <w:t xml:space="preserve">if </w:t>
      </w:r>
      <w:proofErr w:type="spellStart"/>
      <w:r w:rsidRPr="00390F5E">
        <w:rPr>
          <w:lang w:val="en-IN"/>
        </w:rPr>
        <w:t>original_hash</w:t>
      </w:r>
      <w:proofErr w:type="spellEnd"/>
      <w:r w:rsidRPr="00390F5E">
        <w:rPr>
          <w:lang w:val="en-IN"/>
        </w:rPr>
        <w:t xml:space="preserve"> == </w:t>
      </w:r>
      <w:proofErr w:type="spellStart"/>
      <w:r w:rsidRPr="00390F5E">
        <w:rPr>
          <w:lang w:val="en-IN"/>
        </w:rPr>
        <w:t>current_hash</w:t>
      </w:r>
      <w:proofErr w:type="spellEnd"/>
      <w:r w:rsidRPr="00390F5E">
        <w:rPr>
          <w:lang w:val="en-IN"/>
        </w:rPr>
        <w:t>:</w:t>
      </w:r>
    </w:p>
    <w:p w14:paraId="299EE417" w14:textId="77777777" w:rsidR="00390F5E" w:rsidRPr="00390F5E" w:rsidRDefault="00390F5E" w:rsidP="00390F5E">
      <w:pPr>
        <w:spacing w:after="120"/>
        <w:rPr>
          <w:lang w:val="en-IN"/>
        </w:rPr>
      </w:pPr>
      <w:r w:rsidRPr="00390F5E">
        <w:rPr>
          <w:lang w:val="en-IN"/>
        </w:rPr>
        <w:t xml:space="preserve">    </w:t>
      </w:r>
      <w:proofErr w:type="gramStart"/>
      <w:r w:rsidRPr="00390F5E">
        <w:rPr>
          <w:lang w:val="en-IN"/>
        </w:rPr>
        <w:t>print(</w:t>
      </w:r>
      <w:proofErr w:type="gramEnd"/>
      <w:r w:rsidRPr="00390F5E">
        <w:rPr>
          <w:lang w:val="en-IN"/>
        </w:rPr>
        <w:t>"Result: File is intact")</w:t>
      </w:r>
    </w:p>
    <w:p w14:paraId="4FA11B53" w14:textId="77777777" w:rsidR="00390F5E" w:rsidRPr="00390F5E" w:rsidRDefault="00390F5E" w:rsidP="00390F5E">
      <w:pPr>
        <w:spacing w:after="120"/>
        <w:rPr>
          <w:lang w:val="en-IN"/>
        </w:rPr>
      </w:pPr>
      <w:r w:rsidRPr="00390F5E">
        <w:rPr>
          <w:lang w:val="en-IN"/>
        </w:rPr>
        <w:t>else:</w:t>
      </w:r>
    </w:p>
    <w:p w14:paraId="72A2183D" w14:textId="77777777" w:rsidR="00390F5E" w:rsidRPr="00390F5E" w:rsidRDefault="00390F5E" w:rsidP="00390F5E">
      <w:pPr>
        <w:spacing w:after="120"/>
        <w:rPr>
          <w:lang w:val="en-IN"/>
        </w:rPr>
      </w:pPr>
      <w:r w:rsidRPr="00390F5E">
        <w:rPr>
          <w:lang w:val="en-IN"/>
        </w:rPr>
        <w:t xml:space="preserve">    </w:t>
      </w:r>
      <w:proofErr w:type="gramStart"/>
      <w:r w:rsidRPr="00390F5E">
        <w:rPr>
          <w:lang w:val="en-IN"/>
        </w:rPr>
        <w:t>print(</w:t>
      </w:r>
      <w:proofErr w:type="gramEnd"/>
      <w:r w:rsidRPr="00390F5E">
        <w:rPr>
          <w:lang w:val="en-IN"/>
        </w:rPr>
        <w:t>"Result: File has been modified")</w:t>
      </w:r>
    </w:p>
    <w:p w14:paraId="730022B8" w14:textId="77777777" w:rsidR="00E34626" w:rsidRPr="00E34626" w:rsidRDefault="00E34626" w:rsidP="00E34626">
      <w:pPr>
        <w:spacing w:after="120"/>
        <w:rPr>
          <w:b/>
          <w:bCs/>
          <w:lang w:val="en-IN"/>
        </w:rPr>
      </w:pPr>
      <w:r w:rsidRPr="00E34626">
        <w:rPr>
          <w:b/>
          <w:bCs/>
          <w:lang w:val="en-IN"/>
        </w:rPr>
        <w:t>3. Digital Signature</w:t>
      </w:r>
    </w:p>
    <w:p w14:paraId="6740DCDC" w14:textId="77777777" w:rsidR="00E34626" w:rsidRPr="00E34626" w:rsidRDefault="00E34626" w:rsidP="00E34626">
      <w:pPr>
        <w:spacing w:after="120"/>
        <w:rPr>
          <w:lang w:val="en-IN"/>
        </w:rPr>
      </w:pPr>
      <w:r w:rsidRPr="00E34626">
        <w:rPr>
          <w:lang w:val="en-IN"/>
        </w:rPr>
        <w:lastRenderedPageBreak/>
        <w:t xml:space="preserve">import </w:t>
      </w:r>
      <w:proofErr w:type="spellStart"/>
      <w:r w:rsidRPr="00E34626">
        <w:rPr>
          <w:lang w:val="en-IN"/>
        </w:rPr>
        <w:t>hashlib</w:t>
      </w:r>
      <w:proofErr w:type="spellEnd"/>
    </w:p>
    <w:p w14:paraId="3E65D30A" w14:textId="77777777" w:rsidR="00E34626" w:rsidRPr="00E34626" w:rsidRDefault="00E34626" w:rsidP="00E34626">
      <w:pPr>
        <w:spacing w:after="120"/>
        <w:rPr>
          <w:lang w:val="en-IN"/>
        </w:rPr>
      </w:pPr>
    </w:p>
    <w:p w14:paraId="635E0EC8" w14:textId="77777777" w:rsidR="00E34626" w:rsidRPr="00E34626" w:rsidRDefault="00E34626" w:rsidP="00E34626">
      <w:pPr>
        <w:spacing w:after="120"/>
        <w:rPr>
          <w:lang w:val="en-IN"/>
        </w:rPr>
      </w:pPr>
      <w:r w:rsidRPr="00E34626">
        <w:rPr>
          <w:lang w:val="en-IN"/>
        </w:rPr>
        <w:t>p = 61</w:t>
      </w:r>
    </w:p>
    <w:p w14:paraId="2A69FAEE" w14:textId="77777777" w:rsidR="00E34626" w:rsidRPr="00E34626" w:rsidRDefault="00E34626" w:rsidP="00E34626">
      <w:pPr>
        <w:spacing w:after="120"/>
        <w:rPr>
          <w:lang w:val="en-IN"/>
        </w:rPr>
      </w:pPr>
      <w:r w:rsidRPr="00E34626">
        <w:rPr>
          <w:lang w:val="en-IN"/>
        </w:rPr>
        <w:t>q = 53</w:t>
      </w:r>
    </w:p>
    <w:p w14:paraId="3ECC41FF" w14:textId="77777777" w:rsidR="00E34626" w:rsidRPr="00E34626" w:rsidRDefault="00E34626" w:rsidP="00E34626">
      <w:pPr>
        <w:spacing w:after="120"/>
        <w:rPr>
          <w:lang w:val="en-IN"/>
        </w:rPr>
      </w:pPr>
    </w:p>
    <w:p w14:paraId="3D0C9CB1" w14:textId="77777777" w:rsidR="00E34626" w:rsidRPr="00E34626" w:rsidRDefault="00E34626" w:rsidP="00E34626">
      <w:pPr>
        <w:spacing w:after="120"/>
        <w:rPr>
          <w:lang w:val="en-IN"/>
        </w:rPr>
      </w:pPr>
      <w:r w:rsidRPr="00E34626">
        <w:rPr>
          <w:lang w:val="en-IN"/>
        </w:rPr>
        <w:t>n = p * q</w:t>
      </w:r>
    </w:p>
    <w:p w14:paraId="27E40FF7" w14:textId="77777777" w:rsidR="00E34626" w:rsidRPr="00E34626" w:rsidRDefault="00E34626" w:rsidP="00E34626">
      <w:pPr>
        <w:spacing w:after="120"/>
        <w:rPr>
          <w:lang w:val="en-IN"/>
        </w:rPr>
      </w:pPr>
      <w:r w:rsidRPr="00E34626">
        <w:rPr>
          <w:lang w:val="en-IN"/>
        </w:rPr>
        <w:t>phi = (p - 1) * (q - 1)</w:t>
      </w:r>
    </w:p>
    <w:p w14:paraId="73452C27" w14:textId="77777777" w:rsidR="00E34626" w:rsidRPr="00E34626" w:rsidRDefault="00E34626" w:rsidP="00E34626">
      <w:pPr>
        <w:spacing w:after="120"/>
        <w:rPr>
          <w:lang w:val="en-IN"/>
        </w:rPr>
      </w:pPr>
    </w:p>
    <w:p w14:paraId="3FBBC190" w14:textId="77777777" w:rsidR="00E34626" w:rsidRPr="00E34626" w:rsidRDefault="00E34626" w:rsidP="00E34626">
      <w:pPr>
        <w:spacing w:after="120"/>
        <w:rPr>
          <w:lang w:val="en-IN"/>
        </w:rPr>
      </w:pPr>
      <w:r w:rsidRPr="00E34626">
        <w:rPr>
          <w:lang w:val="en-IN"/>
        </w:rPr>
        <w:t>e = 17</w:t>
      </w:r>
    </w:p>
    <w:p w14:paraId="20FD92A6" w14:textId="77777777" w:rsidR="00E34626" w:rsidRPr="00E34626" w:rsidRDefault="00E34626" w:rsidP="00E34626">
      <w:pPr>
        <w:spacing w:after="120"/>
        <w:rPr>
          <w:lang w:val="en-IN"/>
        </w:rPr>
      </w:pPr>
      <w:r w:rsidRPr="00E34626">
        <w:rPr>
          <w:lang w:val="en-IN"/>
        </w:rPr>
        <w:t xml:space="preserve">d = </w:t>
      </w:r>
      <w:proofErr w:type="gramStart"/>
      <w:r w:rsidRPr="00E34626">
        <w:rPr>
          <w:lang w:val="en-IN"/>
        </w:rPr>
        <w:t>pow(</w:t>
      </w:r>
      <w:proofErr w:type="gramEnd"/>
      <w:r w:rsidRPr="00E34626">
        <w:rPr>
          <w:lang w:val="en-IN"/>
        </w:rPr>
        <w:t>e, -1, phi)</w:t>
      </w:r>
    </w:p>
    <w:p w14:paraId="3AEF9BE8" w14:textId="77777777" w:rsidR="00E34626" w:rsidRPr="00E34626" w:rsidRDefault="00E34626" w:rsidP="00E34626">
      <w:pPr>
        <w:spacing w:after="120"/>
        <w:rPr>
          <w:lang w:val="en-IN"/>
        </w:rPr>
      </w:pPr>
    </w:p>
    <w:p w14:paraId="153CF690" w14:textId="77777777" w:rsidR="00E34626" w:rsidRPr="00E34626" w:rsidRDefault="00E34626" w:rsidP="00E34626">
      <w:pPr>
        <w:spacing w:after="120"/>
        <w:rPr>
          <w:lang w:val="en-IN"/>
        </w:rPr>
      </w:pPr>
      <w:r w:rsidRPr="00E34626">
        <w:rPr>
          <w:lang w:val="en-IN"/>
        </w:rPr>
        <w:t xml:space="preserve">message = </w:t>
      </w:r>
      <w:proofErr w:type="gramStart"/>
      <w:r w:rsidRPr="00E34626">
        <w:rPr>
          <w:lang w:val="en-IN"/>
        </w:rPr>
        <w:t>input(</w:t>
      </w:r>
      <w:proofErr w:type="gramEnd"/>
      <w:r w:rsidRPr="00E34626">
        <w:rPr>
          <w:lang w:val="en-IN"/>
        </w:rPr>
        <w:t>"Enter message: ")</w:t>
      </w:r>
    </w:p>
    <w:p w14:paraId="5ECBBFA3" w14:textId="77777777" w:rsidR="00E34626" w:rsidRPr="00E34626" w:rsidRDefault="00E34626" w:rsidP="00E34626">
      <w:pPr>
        <w:spacing w:after="120"/>
        <w:rPr>
          <w:lang w:val="en-IN"/>
        </w:rPr>
      </w:pPr>
    </w:p>
    <w:p w14:paraId="4983BB70" w14:textId="77777777" w:rsidR="00E34626" w:rsidRPr="00E34626" w:rsidRDefault="00E34626" w:rsidP="00E34626">
      <w:pPr>
        <w:spacing w:after="120"/>
        <w:rPr>
          <w:lang w:val="en-IN"/>
        </w:rPr>
      </w:pPr>
      <w:proofErr w:type="spellStart"/>
      <w:r w:rsidRPr="00E34626">
        <w:rPr>
          <w:lang w:val="en-IN"/>
        </w:rPr>
        <w:t>hash_value</w:t>
      </w:r>
      <w:proofErr w:type="spellEnd"/>
      <w:r w:rsidRPr="00E34626">
        <w:rPr>
          <w:lang w:val="en-IN"/>
        </w:rPr>
        <w:t xml:space="preserve"> = </w:t>
      </w:r>
      <w:proofErr w:type="gramStart"/>
      <w:r w:rsidRPr="00E34626">
        <w:rPr>
          <w:lang w:val="en-IN"/>
        </w:rPr>
        <w:t>int(</w:t>
      </w:r>
      <w:proofErr w:type="gramEnd"/>
    </w:p>
    <w:p w14:paraId="5DBA8EC1" w14:textId="77777777" w:rsidR="00E34626" w:rsidRPr="00E34626" w:rsidRDefault="00E34626" w:rsidP="00E34626">
      <w:pPr>
        <w:spacing w:after="120"/>
        <w:rPr>
          <w:lang w:val="en-IN"/>
        </w:rPr>
      </w:pPr>
      <w:r w:rsidRPr="00E34626">
        <w:rPr>
          <w:lang w:val="en-IN"/>
        </w:rPr>
        <w:t xml:space="preserve">    </w:t>
      </w:r>
      <w:proofErr w:type="gramStart"/>
      <w:r w:rsidRPr="00E34626">
        <w:rPr>
          <w:lang w:val="en-IN"/>
        </w:rPr>
        <w:t>hashlib.sha</w:t>
      </w:r>
      <w:proofErr w:type="gramEnd"/>
      <w:r w:rsidRPr="00E34626">
        <w:rPr>
          <w:lang w:val="en-IN"/>
        </w:rPr>
        <w:t>256(</w:t>
      </w:r>
      <w:proofErr w:type="spellStart"/>
      <w:proofErr w:type="gramStart"/>
      <w:r w:rsidRPr="00E34626">
        <w:rPr>
          <w:lang w:val="en-IN"/>
        </w:rPr>
        <w:t>message.encode</w:t>
      </w:r>
      <w:proofErr w:type="spellEnd"/>
      <w:proofErr w:type="gramEnd"/>
      <w:r w:rsidRPr="00E34626">
        <w:rPr>
          <w:lang w:val="en-IN"/>
        </w:rPr>
        <w:t>()</w:t>
      </w:r>
      <w:proofErr w:type="gramStart"/>
      <w:r w:rsidRPr="00E34626">
        <w:rPr>
          <w:lang w:val="en-IN"/>
        </w:rPr>
        <w:t>).</w:t>
      </w:r>
      <w:proofErr w:type="spellStart"/>
      <w:r w:rsidRPr="00E34626">
        <w:rPr>
          <w:lang w:val="en-IN"/>
        </w:rPr>
        <w:t>hexdigest</w:t>
      </w:r>
      <w:proofErr w:type="spellEnd"/>
      <w:proofErr w:type="gramEnd"/>
      <w:r w:rsidRPr="00E34626">
        <w:rPr>
          <w:lang w:val="en-IN"/>
        </w:rPr>
        <w:t>(),</w:t>
      </w:r>
    </w:p>
    <w:p w14:paraId="59035E80" w14:textId="77777777" w:rsidR="00E34626" w:rsidRPr="00E34626" w:rsidRDefault="00E34626" w:rsidP="00E34626">
      <w:pPr>
        <w:spacing w:after="120"/>
        <w:rPr>
          <w:lang w:val="en-IN"/>
        </w:rPr>
      </w:pPr>
      <w:r w:rsidRPr="00E34626">
        <w:rPr>
          <w:lang w:val="en-IN"/>
        </w:rPr>
        <w:t xml:space="preserve">    16</w:t>
      </w:r>
    </w:p>
    <w:p w14:paraId="714D2CEA" w14:textId="77777777" w:rsidR="00E34626" w:rsidRPr="00E34626" w:rsidRDefault="00E34626" w:rsidP="00E34626">
      <w:pPr>
        <w:spacing w:after="120"/>
        <w:rPr>
          <w:lang w:val="en-IN"/>
        </w:rPr>
      </w:pPr>
      <w:r w:rsidRPr="00E34626">
        <w:rPr>
          <w:lang w:val="en-IN"/>
        </w:rPr>
        <w:t>)</w:t>
      </w:r>
    </w:p>
    <w:p w14:paraId="38C0F3BC" w14:textId="77777777" w:rsidR="00E34626" w:rsidRPr="00E34626" w:rsidRDefault="00E34626" w:rsidP="00E34626">
      <w:pPr>
        <w:spacing w:after="120"/>
        <w:rPr>
          <w:lang w:val="en-IN"/>
        </w:rPr>
      </w:pPr>
    </w:p>
    <w:p w14:paraId="5D534E55" w14:textId="77777777" w:rsidR="00E34626" w:rsidRPr="00E34626" w:rsidRDefault="00E34626" w:rsidP="00E34626">
      <w:pPr>
        <w:spacing w:after="120"/>
        <w:rPr>
          <w:lang w:val="en-IN"/>
        </w:rPr>
      </w:pPr>
      <w:proofErr w:type="spellStart"/>
      <w:r w:rsidRPr="00E34626">
        <w:rPr>
          <w:lang w:val="en-IN"/>
        </w:rPr>
        <w:t>hash_value</w:t>
      </w:r>
      <w:proofErr w:type="spellEnd"/>
      <w:r w:rsidRPr="00E34626">
        <w:rPr>
          <w:lang w:val="en-IN"/>
        </w:rPr>
        <w:t xml:space="preserve"> = </w:t>
      </w:r>
      <w:proofErr w:type="spellStart"/>
      <w:r w:rsidRPr="00E34626">
        <w:rPr>
          <w:lang w:val="en-IN"/>
        </w:rPr>
        <w:t>hash_value</w:t>
      </w:r>
      <w:proofErr w:type="spellEnd"/>
      <w:r w:rsidRPr="00E34626">
        <w:rPr>
          <w:lang w:val="en-IN"/>
        </w:rPr>
        <w:t xml:space="preserve"> % n</w:t>
      </w:r>
    </w:p>
    <w:p w14:paraId="5FF10751" w14:textId="77777777" w:rsidR="00E34626" w:rsidRPr="00E34626" w:rsidRDefault="00E34626" w:rsidP="00E34626">
      <w:pPr>
        <w:spacing w:after="120"/>
        <w:rPr>
          <w:lang w:val="en-IN"/>
        </w:rPr>
      </w:pPr>
    </w:p>
    <w:p w14:paraId="3CB2929B" w14:textId="77777777" w:rsidR="00E34626" w:rsidRPr="00E34626" w:rsidRDefault="00E34626" w:rsidP="00E34626">
      <w:pPr>
        <w:spacing w:after="120"/>
        <w:rPr>
          <w:lang w:val="en-IN"/>
        </w:rPr>
      </w:pPr>
      <w:r w:rsidRPr="00E34626">
        <w:rPr>
          <w:lang w:val="en-IN"/>
        </w:rPr>
        <w:t xml:space="preserve">signature = </w:t>
      </w:r>
      <w:proofErr w:type="gramStart"/>
      <w:r w:rsidRPr="00E34626">
        <w:rPr>
          <w:lang w:val="en-IN"/>
        </w:rPr>
        <w:t>pow(</w:t>
      </w:r>
      <w:proofErr w:type="spellStart"/>
      <w:proofErr w:type="gramEnd"/>
      <w:r w:rsidRPr="00E34626">
        <w:rPr>
          <w:lang w:val="en-IN"/>
        </w:rPr>
        <w:t>hash_value</w:t>
      </w:r>
      <w:proofErr w:type="spellEnd"/>
      <w:r w:rsidRPr="00E34626">
        <w:rPr>
          <w:lang w:val="en-IN"/>
        </w:rPr>
        <w:t>, d, n)</w:t>
      </w:r>
    </w:p>
    <w:p w14:paraId="29AF1888" w14:textId="77777777" w:rsidR="00E34626" w:rsidRPr="00E34626" w:rsidRDefault="00E34626" w:rsidP="00E34626">
      <w:pPr>
        <w:spacing w:after="120"/>
        <w:rPr>
          <w:lang w:val="en-IN"/>
        </w:rPr>
      </w:pPr>
    </w:p>
    <w:p w14:paraId="3D4CD32D" w14:textId="77777777" w:rsidR="00E34626" w:rsidRPr="00E34626" w:rsidRDefault="00E34626" w:rsidP="00E34626">
      <w:pPr>
        <w:spacing w:after="120"/>
        <w:rPr>
          <w:lang w:val="en-IN"/>
        </w:rPr>
      </w:pPr>
      <w:proofErr w:type="gramStart"/>
      <w:r w:rsidRPr="00E34626">
        <w:rPr>
          <w:lang w:val="en-IN"/>
        </w:rPr>
        <w:t>print(</w:t>
      </w:r>
      <w:proofErr w:type="gramEnd"/>
      <w:r w:rsidRPr="00E34626">
        <w:rPr>
          <w:lang w:val="en-IN"/>
        </w:rPr>
        <w:t>"Message:", message)</w:t>
      </w:r>
    </w:p>
    <w:p w14:paraId="474E40E9" w14:textId="77777777" w:rsidR="00E34626" w:rsidRPr="00E34626" w:rsidRDefault="00E34626" w:rsidP="00E34626">
      <w:pPr>
        <w:spacing w:after="120"/>
        <w:rPr>
          <w:lang w:val="en-IN"/>
        </w:rPr>
      </w:pPr>
      <w:proofErr w:type="gramStart"/>
      <w:r w:rsidRPr="00E34626">
        <w:rPr>
          <w:lang w:val="en-IN"/>
        </w:rPr>
        <w:t>print(</w:t>
      </w:r>
      <w:proofErr w:type="gramEnd"/>
      <w:r w:rsidRPr="00E34626">
        <w:rPr>
          <w:lang w:val="en-IN"/>
        </w:rPr>
        <w:t>"SHA-256 hash:",</w:t>
      </w:r>
    </w:p>
    <w:p w14:paraId="201D0323" w14:textId="77777777" w:rsidR="00E34626" w:rsidRPr="00E34626" w:rsidRDefault="00E34626" w:rsidP="00E34626">
      <w:pPr>
        <w:spacing w:after="120"/>
        <w:rPr>
          <w:lang w:val="en-IN"/>
        </w:rPr>
      </w:pPr>
      <w:r w:rsidRPr="00E34626">
        <w:rPr>
          <w:lang w:val="en-IN"/>
        </w:rPr>
        <w:t xml:space="preserve">      </w:t>
      </w:r>
      <w:proofErr w:type="gramStart"/>
      <w:r w:rsidRPr="00E34626">
        <w:rPr>
          <w:lang w:val="en-IN"/>
        </w:rPr>
        <w:t>hashlib.sha</w:t>
      </w:r>
      <w:proofErr w:type="gramEnd"/>
      <w:r w:rsidRPr="00E34626">
        <w:rPr>
          <w:lang w:val="en-IN"/>
        </w:rPr>
        <w:t>256(</w:t>
      </w:r>
      <w:proofErr w:type="spellStart"/>
      <w:proofErr w:type="gramStart"/>
      <w:r w:rsidRPr="00E34626">
        <w:rPr>
          <w:lang w:val="en-IN"/>
        </w:rPr>
        <w:t>message.encode</w:t>
      </w:r>
      <w:proofErr w:type="spellEnd"/>
      <w:proofErr w:type="gramEnd"/>
      <w:r w:rsidRPr="00E34626">
        <w:rPr>
          <w:lang w:val="en-IN"/>
        </w:rPr>
        <w:t>()</w:t>
      </w:r>
      <w:proofErr w:type="gramStart"/>
      <w:r w:rsidRPr="00E34626">
        <w:rPr>
          <w:lang w:val="en-IN"/>
        </w:rPr>
        <w:t>).</w:t>
      </w:r>
      <w:proofErr w:type="spellStart"/>
      <w:r w:rsidRPr="00E34626">
        <w:rPr>
          <w:lang w:val="en-IN"/>
        </w:rPr>
        <w:t>hexdigest</w:t>
      </w:r>
      <w:proofErr w:type="spellEnd"/>
      <w:proofErr w:type="gramEnd"/>
      <w:r w:rsidRPr="00E34626">
        <w:rPr>
          <w:lang w:val="en-IN"/>
        </w:rPr>
        <w:t>())</w:t>
      </w:r>
    </w:p>
    <w:p w14:paraId="140E1D0D" w14:textId="77777777" w:rsidR="00E34626" w:rsidRPr="00E34626" w:rsidRDefault="00E34626" w:rsidP="00E34626">
      <w:pPr>
        <w:spacing w:after="120"/>
        <w:rPr>
          <w:lang w:val="en-IN"/>
        </w:rPr>
      </w:pPr>
      <w:proofErr w:type="gramStart"/>
      <w:r w:rsidRPr="00E34626">
        <w:rPr>
          <w:lang w:val="en-IN"/>
        </w:rPr>
        <w:t>print(</w:t>
      </w:r>
      <w:proofErr w:type="gramEnd"/>
      <w:r w:rsidRPr="00E34626">
        <w:rPr>
          <w:lang w:val="en-IN"/>
        </w:rPr>
        <w:t>"Digital signature:", signature)</w:t>
      </w:r>
    </w:p>
    <w:p w14:paraId="7C7D2C33" w14:textId="77777777" w:rsidR="00E34626" w:rsidRPr="00E34626" w:rsidRDefault="00E34626" w:rsidP="00E34626">
      <w:pPr>
        <w:spacing w:after="120"/>
        <w:rPr>
          <w:lang w:val="en-IN"/>
        </w:rPr>
      </w:pPr>
    </w:p>
    <w:p w14:paraId="69158E5F" w14:textId="77777777" w:rsidR="00E34626" w:rsidRPr="00E34626" w:rsidRDefault="00E34626" w:rsidP="00E34626">
      <w:pPr>
        <w:spacing w:after="120"/>
        <w:rPr>
          <w:lang w:val="en-IN"/>
        </w:rPr>
      </w:pPr>
      <w:r w:rsidRPr="00E34626">
        <w:rPr>
          <w:lang w:val="en-IN"/>
        </w:rPr>
        <w:t xml:space="preserve">verification = </w:t>
      </w:r>
      <w:proofErr w:type="gramStart"/>
      <w:r w:rsidRPr="00E34626">
        <w:rPr>
          <w:lang w:val="en-IN"/>
        </w:rPr>
        <w:t>pow(</w:t>
      </w:r>
      <w:proofErr w:type="gramEnd"/>
      <w:r w:rsidRPr="00E34626">
        <w:rPr>
          <w:lang w:val="en-IN"/>
        </w:rPr>
        <w:t>signature, e, n)</w:t>
      </w:r>
    </w:p>
    <w:p w14:paraId="7B03B770" w14:textId="77777777" w:rsidR="00E34626" w:rsidRPr="00E34626" w:rsidRDefault="00E34626" w:rsidP="00E34626">
      <w:pPr>
        <w:spacing w:after="120"/>
        <w:rPr>
          <w:lang w:val="en-IN"/>
        </w:rPr>
      </w:pPr>
    </w:p>
    <w:p w14:paraId="58A1373A" w14:textId="77777777" w:rsidR="00E34626" w:rsidRPr="00E34626" w:rsidRDefault="00E34626" w:rsidP="00E34626">
      <w:pPr>
        <w:spacing w:after="120"/>
        <w:rPr>
          <w:lang w:val="en-IN"/>
        </w:rPr>
      </w:pPr>
      <w:r w:rsidRPr="00E34626">
        <w:rPr>
          <w:lang w:val="en-IN"/>
        </w:rPr>
        <w:t xml:space="preserve">if verification == </w:t>
      </w:r>
      <w:proofErr w:type="spellStart"/>
      <w:r w:rsidRPr="00E34626">
        <w:rPr>
          <w:lang w:val="en-IN"/>
        </w:rPr>
        <w:t>hash_value</w:t>
      </w:r>
      <w:proofErr w:type="spellEnd"/>
      <w:r w:rsidRPr="00E34626">
        <w:rPr>
          <w:lang w:val="en-IN"/>
        </w:rPr>
        <w:t>:</w:t>
      </w:r>
    </w:p>
    <w:p w14:paraId="3BD08982" w14:textId="77777777" w:rsidR="00E34626" w:rsidRPr="00E34626" w:rsidRDefault="00E34626" w:rsidP="00E34626">
      <w:pPr>
        <w:spacing w:after="120"/>
        <w:rPr>
          <w:lang w:val="en-IN"/>
        </w:rPr>
      </w:pPr>
      <w:r w:rsidRPr="00E34626">
        <w:rPr>
          <w:lang w:val="en-IN"/>
        </w:rPr>
        <w:lastRenderedPageBreak/>
        <w:t xml:space="preserve">    </w:t>
      </w:r>
      <w:proofErr w:type="gramStart"/>
      <w:r w:rsidRPr="00E34626">
        <w:rPr>
          <w:lang w:val="en-IN"/>
        </w:rPr>
        <w:t>print(</w:t>
      </w:r>
      <w:proofErr w:type="gramEnd"/>
      <w:r w:rsidRPr="00E34626">
        <w:rPr>
          <w:lang w:val="en-IN"/>
        </w:rPr>
        <w:t>"Signature verification: Successful")</w:t>
      </w:r>
    </w:p>
    <w:p w14:paraId="4A38071C" w14:textId="77777777" w:rsidR="00E34626" w:rsidRPr="00E34626" w:rsidRDefault="00E34626" w:rsidP="00E34626">
      <w:pPr>
        <w:spacing w:after="120"/>
        <w:rPr>
          <w:lang w:val="en-IN"/>
        </w:rPr>
      </w:pPr>
      <w:r w:rsidRPr="00E34626">
        <w:rPr>
          <w:lang w:val="en-IN"/>
        </w:rPr>
        <w:t xml:space="preserve">    </w:t>
      </w:r>
      <w:proofErr w:type="gramStart"/>
      <w:r w:rsidRPr="00E34626">
        <w:rPr>
          <w:lang w:val="en-IN"/>
        </w:rPr>
        <w:t>print(</w:t>
      </w:r>
      <w:proofErr w:type="gramEnd"/>
      <w:r w:rsidRPr="00E34626">
        <w:rPr>
          <w:lang w:val="en-IN"/>
        </w:rPr>
        <w:t>"Integrity: Verified")</w:t>
      </w:r>
    </w:p>
    <w:p w14:paraId="62759091" w14:textId="77777777" w:rsidR="00E34626" w:rsidRPr="00E34626" w:rsidRDefault="00E34626" w:rsidP="00E34626">
      <w:pPr>
        <w:spacing w:after="120"/>
        <w:rPr>
          <w:lang w:val="en-IN"/>
        </w:rPr>
      </w:pPr>
      <w:r w:rsidRPr="00E34626">
        <w:rPr>
          <w:lang w:val="en-IN"/>
        </w:rPr>
        <w:t xml:space="preserve">    </w:t>
      </w:r>
      <w:proofErr w:type="gramStart"/>
      <w:r w:rsidRPr="00E34626">
        <w:rPr>
          <w:lang w:val="en-IN"/>
        </w:rPr>
        <w:t>print(</w:t>
      </w:r>
      <w:proofErr w:type="gramEnd"/>
      <w:r w:rsidRPr="00E34626">
        <w:rPr>
          <w:lang w:val="en-IN"/>
        </w:rPr>
        <w:t>"Status: Valid")</w:t>
      </w:r>
    </w:p>
    <w:p w14:paraId="5337EAE2" w14:textId="77777777" w:rsidR="00E34626" w:rsidRPr="00E34626" w:rsidRDefault="00E34626" w:rsidP="00E34626">
      <w:pPr>
        <w:spacing w:after="120"/>
        <w:rPr>
          <w:lang w:val="en-IN"/>
        </w:rPr>
      </w:pPr>
      <w:r w:rsidRPr="00E34626">
        <w:rPr>
          <w:lang w:val="en-IN"/>
        </w:rPr>
        <w:t>else:</w:t>
      </w:r>
    </w:p>
    <w:p w14:paraId="233AC2A2" w14:textId="77777777" w:rsidR="00E34626" w:rsidRPr="00E34626" w:rsidRDefault="00E34626" w:rsidP="00E34626">
      <w:pPr>
        <w:spacing w:after="120"/>
        <w:rPr>
          <w:lang w:val="en-IN"/>
        </w:rPr>
      </w:pPr>
      <w:r w:rsidRPr="00E34626">
        <w:rPr>
          <w:lang w:val="en-IN"/>
        </w:rPr>
        <w:t xml:space="preserve">    </w:t>
      </w:r>
      <w:proofErr w:type="gramStart"/>
      <w:r w:rsidRPr="00E34626">
        <w:rPr>
          <w:lang w:val="en-IN"/>
        </w:rPr>
        <w:t>print(</w:t>
      </w:r>
      <w:proofErr w:type="gramEnd"/>
      <w:r w:rsidRPr="00E34626">
        <w:rPr>
          <w:lang w:val="en-IN"/>
        </w:rPr>
        <w:t>"Signature verification: Failed")</w:t>
      </w:r>
    </w:p>
    <w:p w14:paraId="20499539" w14:textId="28E0E998" w:rsidR="00E34626" w:rsidRPr="00E34626" w:rsidRDefault="00E34626" w:rsidP="00E34626">
      <w:pPr>
        <w:spacing w:after="120"/>
        <w:rPr>
          <w:lang w:val="en-IN"/>
        </w:rPr>
      </w:pPr>
    </w:p>
    <w:p w14:paraId="41EE736A" w14:textId="77777777" w:rsidR="00E34626" w:rsidRDefault="00E34626" w:rsidP="00E34626">
      <w:pPr>
        <w:spacing w:after="120"/>
        <w:rPr>
          <w:b/>
          <w:bCs/>
          <w:lang w:val="en-IN"/>
        </w:rPr>
      </w:pPr>
      <w:r w:rsidRPr="00E34626">
        <w:rPr>
          <w:b/>
          <w:bCs/>
          <w:lang w:val="en-IN"/>
        </w:rPr>
        <w:t>4. Encryption and Decryption</w:t>
      </w:r>
    </w:p>
    <w:p w14:paraId="7ADFC0D9" w14:textId="77777777" w:rsidR="00D12E72" w:rsidRPr="00EA3F24" w:rsidRDefault="00D12E72" w:rsidP="00D12E72">
      <w:pPr>
        <w:spacing w:after="120"/>
        <w:rPr>
          <w:lang w:val="en-IN"/>
        </w:rPr>
      </w:pPr>
      <w:r w:rsidRPr="00EA3F24">
        <w:rPr>
          <w:lang w:val="en-IN"/>
        </w:rPr>
        <w:t>import base64</w:t>
      </w:r>
    </w:p>
    <w:p w14:paraId="74F64E79" w14:textId="77777777" w:rsidR="00D12E72" w:rsidRPr="00EA3F24" w:rsidRDefault="00D12E72" w:rsidP="00D12E72">
      <w:pPr>
        <w:spacing w:after="120"/>
        <w:rPr>
          <w:lang w:val="en-IN"/>
        </w:rPr>
      </w:pPr>
    </w:p>
    <w:p w14:paraId="282D6BB9" w14:textId="77777777" w:rsidR="00D12E72" w:rsidRPr="00EA3F24" w:rsidRDefault="00D12E72" w:rsidP="00D12E72">
      <w:pPr>
        <w:spacing w:after="120"/>
        <w:rPr>
          <w:lang w:val="en-IN"/>
        </w:rPr>
      </w:pPr>
      <w:r w:rsidRPr="00EA3F24">
        <w:rPr>
          <w:lang w:val="en-IN"/>
        </w:rPr>
        <w:t xml:space="preserve">message = </w:t>
      </w:r>
      <w:proofErr w:type="gramStart"/>
      <w:r w:rsidRPr="00EA3F24">
        <w:rPr>
          <w:lang w:val="en-IN"/>
        </w:rPr>
        <w:t>input(</w:t>
      </w:r>
      <w:proofErr w:type="gramEnd"/>
      <w:r w:rsidRPr="00EA3F24">
        <w:rPr>
          <w:lang w:val="en-IN"/>
        </w:rPr>
        <w:t>"Enter confidential message: ")</w:t>
      </w:r>
    </w:p>
    <w:p w14:paraId="718A641B" w14:textId="77777777" w:rsidR="00D12E72" w:rsidRPr="00EA3F24" w:rsidRDefault="00D12E72" w:rsidP="00D12E72">
      <w:pPr>
        <w:spacing w:after="120"/>
        <w:rPr>
          <w:lang w:val="en-IN"/>
        </w:rPr>
      </w:pPr>
    </w:p>
    <w:p w14:paraId="652F6015" w14:textId="77777777" w:rsidR="00D12E72" w:rsidRPr="00EA3F24" w:rsidRDefault="00D12E72" w:rsidP="00D12E72">
      <w:pPr>
        <w:spacing w:after="120"/>
        <w:rPr>
          <w:lang w:val="en-IN"/>
        </w:rPr>
      </w:pPr>
      <w:r w:rsidRPr="00EA3F24">
        <w:rPr>
          <w:lang w:val="en-IN"/>
        </w:rPr>
        <w:t>key = 23</w:t>
      </w:r>
    </w:p>
    <w:p w14:paraId="658604A1" w14:textId="77777777" w:rsidR="00D12E72" w:rsidRPr="00EA3F24" w:rsidRDefault="00D12E72" w:rsidP="00D12E72">
      <w:pPr>
        <w:spacing w:after="120"/>
        <w:rPr>
          <w:lang w:val="en-IN"/>
        </w:rPr>
      </w:pPr>
    </w:p>
    <w:p w14:paraId="616C901E" w14:textId="77777777" w:rsidR="00D12E72" w:rsidRPr="00EA3F24" w:rsidRDefault="00D12E72" w:rsidP="00D12E72">
      <w:pPr>
        <w:spacing w:after="120"/>
        <w:rPr>
          <w:lang w:val="en-IN"/>
        </w:rPr>
      </w:pPr>
      <w:r w:rsidRPr="00EA3F24">
        <w:rPr>
          <w:lang w:val="en-IN"/>
        </w:rPr>
        <w:t>encrypted = ""</w:t>
      </w:r>
    </w:p>
    <w:p w14:paraId="1CE1C3DD" w14:textId="77777777" w:rsidR="00D12E72" w:rsidRPr="00EA3F24" w:rsidRDefault="00D12E72" w:rsidP="00D12E72">
      <w:pPr>
        <w:spacing w:after="120"/>
        <w:rPr>
          <w:lang w:val="en-IN"/>
        </w:rPr>
      </w:pPr>
    </w:p>
    <w:p w14:paraId="1C23BD85" w14:textId="77777777" w:rsidR="00D12E72" w:rsidRPr="00EA3F24" w:rsidRDefault="00D12E72" w:rsidP="00D12E72">
      <w:pPr>
        <w:spacing w:after="120"/>
        <w:rPr>
          <w:lang w:val="en-IN"/>
        </w:rPr>
      </w:pPr>
      <w:r w:rsidRPr="00EA3F24">
        <w:rPr>
          <w:lang w:val="en-IN"/>
        </w:rPr>
        <w:t>for character in message:</w:t>
      </w:r>
    </w:p>
    <w:p w14:paraId="222A4EB1" w14:textId="77777777" w:rsidR="00D12E72" w:rsidRPr="00EA3F24" w:rsidRDefault="00D12E72" w:rsidP="00D12E72">
      <w:pPr>
        <w:spacing w:after="120"/>
        <w:rPr>
          <w:lang w:val="en-IN"/>
        </w:rPr>
      </w:pPr>
      <w:r w:rsidRPr="00EA3F24">
        <w:rPr>
          <w:lang w:val="en-IN"/>
        </w:rPr>
        <w:t xml:space="preserve">    encrypted += chr(</w:t>
      </w:r>
      <w:proofErr w:type="spellStart"/>
      <w:r w:rsidRPr="00EA3F24">
        <w:rPr>
          <w:lang w:val="en-IN"/>
        </w:rPr>
        <w:t>ord</w:t>
      </w:r>
      <w:proofErr w:type="spellEnd"/>
      <w:r w:rsidRPr="00EA3F24">
        <w:rPr>
          <w:lang w:val="en-IN"/>
        </w:rPr>
        <w:t>(character) ^ key)</w:t>
      </w:r>
    </w:p>
    <w:p w14:paraId="4C1998B1" w14:textId="77777777" w:rsidR="00D12E72" w:rsidRPr="00EA3F24" w:rsidRDefault="00D12E72" w:rsidP="00D12E72">
      <w:pPr>
        <w:spacing w:after="120"/>
        <w:rPr>
          <w:lang w:val="en-IN"/>
        </w:rPr>
      </w:pPr>
    </w:p>
    <w:p w14:paraId="0D03A794" w14:textId="77777777" w:rsidR="00D12E72" w:rsidRPr="00EA3F24" w:rsidRDefault="00D12E72" w:rsidP="00D12E72">
      <w:pPr>
        <w:spacing w:after="120"/>
        <w:rPr>
          <w:lang w:val="en-IN"/>
        </w:rPr>
      </w:pPr>
      <w:proofErr w:type="spellStart"/>
      <w:r w:rsidRPr="00EA3F24">
        <w:rPr>
          <w:lang w:val="en-IN"/>
        </w:rPr>
        <w:t>encrypted_data</w:t>
      </w:r>
      <w:proofErr w:type="spellEnd"/>
      <w:r w:rsidRPr="00EA3F24">
        <w:rPr>
          <w:lang w:val="en-IN"/>
        </w:rPr>
        <w:t xml:space="preserve"> = base64.b64</w:t>
      </w:r>
      <w:proofErr w:type="gramStart"/>
      <w:r w:rsidRPr="00EA3F24">
        <w:rPr>
          <w:lang w:val="en-IN"/>
        </w:rPr>
        <w:t>encode(</w:t>
      </w:r>
      <w:proofErr w:type="gramEnd"/>
    </w:p>
    <w:p w14:paraId="6040941B" w14:textId="77777777" w:rsidR="00D12E72" w:rsidRPr="00EA3F24" w:rsidRDefault="00D12E72" w:rsidP="00D12E72">
      <w:pPr>
        <w:spacing w:after="120"/>
        <w:rPr>
          <w:lang w:val="en-IN"/>
        </w:rPr>
      </w:pPr>
      <w:r w:rsidRPr="00EA3F24">
        <w:rPr>
          <w:lang w:val="en-IN"/>
        </w:rPr>
        <w:t xml:space="preserve">    </w:t>
      </w:r>
      <w:proofErr w:type="spellStart"/>
      <w:proofErr w:type="gramStart"/>
      <w:r w:rsidRPr="00EA3F24">
        <w:rPr>
          <w:lang w:val="en-IN"/>
        </w:rPr>
        <w:t>encrypted.encode</w:t>
      </w:r>
      <w:proofErr w:type="spellEnd"/>
      <w:proofErr w:type="gramEnd"/>
      <w:r w:rsidRPr="00EA3F24">
        <w:rPr>
          <w:lang w:val="en-IN"/>
        </w:rPr>
        <w:t>()</w:t>
      </w:r>
    </w:p>
    <w:p w14:paraId="287ECA9E" w14:textId="77777777" w:rsidR="00D12E72" w:rsidRPr="00EA3F24" w:rsidRDefault="00D12E72" w:rsidP="00D12E72">
      <w:pPr>
        <w:spacing w:after="120"/>
        <w:rPr>
          <w:lang w:val="en-IN"/>
        </w:rPr>
      </w:pPr>
      <w:proofErr w:type="gramStart"/>
      <w:r w:rsidRPr="00EA3F24">
        <w:rPr>
          <w:lang w:val="en-IN"/>
        </w:rPr>
        <w:t>).decode</w:t>
      </w:r>
      <w:proofErr w:type="gramEnd"/>
      <w:r w:rsidRPr="00EA3F24">
        <w:rPr>
          <w:lang w:val="en-IN"/>
        </w:rPr>
        <w:t>()</w:t>
      </w:r>
    </w:p>
    <w:p w14:paraId="232FDE13" w14:textId="77777777" w:rsidR="00D12E72" w:rsidRPr="00EA3F24" w:rsidRDefault="00D12E72" w:rsidP="00D12E72">
      <w:pPr>
        <w:spacing w:after="120"/>
        <w:rPr>
          <w:lang w:val="en-IN"/>
        </w:rPr>
      </w:pPr>
    </w:p>
    <w:p w14:paraId="7E674E19" w14:textId="77777777" w:rsidR="00D12E72" w:rsidRPr="00EA3F24" w:rsidRDefault="00D12E72" w:rsidP="00D12E72">
      <w:pPr>
        <w:spacing w:after="120"/>
        <w:rPr>
          <w:lang w:val="en-IN"/>
        </w:rPr>
      </w:pPr>
      <w:proofErr w:type="gramStart"/>
      <w:r w:rsidRPr="00EA3F24">
        <w:rPr>
          <w:lang w:val="en-IN"/>
        </w:rPr>
        <w:t>print(</w:t>
      </w:r>
      <w:proofErr w:type="gramEnd"/>
      <w:r w:rsidRPr="00EA3F24">
        <w:rPr>
          <w:lang w:val="en-IN"/>
        </w:rPr>
        <w:t>"Original message:", message)</w:t>
      </w:r>
    </w:p>
    <w:p w14:paraId="5C2C150F" w14:textId="77777777" w:rsidR="00D12E72" w:rsidRPr="00EA3F24" w:rsidRDefault="00D12E72" w:rsidP="00D12E72">
      <w:pPr>
        <w:spacing w:after="120"/>
        <w:rPr>
          <w:lang w:val="en-IN"/>
        </w:rPr>
      </w:pPr>
      <w:proofErr w:type="gramStart"/>
      <w:r w:rsidRPr="00EA3F24">
        <w:rPr>
          <w:lang w:val="en-IN"/>
        </w:rPr>
        <w:t>print(</w:t>
      </w:r>
      <w:proofErr w:type="gramEnd"/>
      <w:r w:rsidRPr="00EA3F24">
        <w:rPr>
          <w:lang w:val="en-IN"/>
        </w:rPr>
        <w:t xml:space="preserve">"Encrypted data:", </w:t>
      </w:r>
      <w:proofErr w:type="spellStart"/>
      <w:r w:rsidRPr="00EA3F24">
        <w:rPr>
          <w:lang w:val="en-IN"/>
        </w:rPr>
        <w:t>encrypted_data</w:t>
      </w:r>
      <w:proofErr w:type="spellEnd"/>
      <w:r w:rsidRPr="00EA3F24">
        <w:rPr>
          <w:lang w:val="en-IN"/>
        </w:rPr>
        <w:t>)</w:t>
      </w:r>
    </w:p>
    <w:p w14:paraId="2230C395" w14:textId="77777777" w:rsidR="00D12E72" w:rsidRPr="00EA3F24" w:rsidRDefault="00D12E72" w:rsidP="00D12E72">
      <w:pPr>
        <w:spacing w:after="120"/>
        <w:rPr>
          <w:lang w:val="en-IN"/>
        </w:rPr>
      </w:pPr>
    </w:p>
    <w:p w14:paraId="43CBEA85" w14:textId="77777777" w:rsidR="00D12E72" w:rsidRPr="00EA3F24" w:rsidRDefault="00D12E72" w:rsidP="00D12E72">
      <w:pPr>
        <w:spacing w:after="120"/>
        <w:rPr>
          <w:lang w:val="en-IN"/>
        </w:rPr>
      </w:pPr>
      <w:proofErr w:type="spellStart"/>
      <w:r w:rsidRPr="00EA3F24">
        <w:rPr>
          <w:lang w:val="en-IN"/>
        </w:rPr>
        <w:t>decoded_data</w:t>
      </w:r>
      <w:proofErr w:type="spellEnd"/>
      <w:r w:rsidRPr="00EA3F24">
        <w:rPr>
          <w:lang w:val="en-IN"/>
        </w:rPr>
        <w:t xml:space="preserve"> = base64.b64</w:t>
      </w:r>
      <w:proofErr w:type="gramStart"/>
      <w:r w:rsidRPr="00EA3F24">
        <w:rPr>
          <w:lang w:val="en-IN"/>
        </w:rPr>
        <w:t>decode(</w:t>
      </w:r>
      <w:proofErr w:type="gramEnd"/>
    </w:p>
    <w:p w14:paraId="00F0BD6C" w14:textId="77777777" w:rsidR="00D12E72" w:rsidRPr="00EA3F24" w:rsidRDefault="00D12E72" w:rsidP="00D12E72">
      <w:pPr>
        <w:spacing w:after="120"/>
        <w:rPr>
          <w:lang w:val="en-IN"/>
        </w:rPr>
      </w:pPr>
      <w:r w:rsidRPr="00EA3F24">
        <w:rPr>
          <w:lang w:val="en-IN"/>
        </w:rPr>
        <w:t xml:space="preserve">    </w:t>
      </w:r>
      <w:proofErr w:type="spellStart"/>
      <w:r w:rsidRPr="00EA3F24">
        <w:rPr>
          <w:lang w:val="en-IN"/>
        </w:rPr>
        <w:t>encrypted_data</w:t>
      </w:r>
      <w:proofErr w:type="spellEnd"/>
    </w:p>
    <w:p w14:paraId="2E9F8831" w14:textId="77777777" w:rsidR="00D12E72" w:rsidRPr="00EA3F24" w:rsidRDefault="00D12E72" w:rsidP="00D12E72">
      <w:pPr>
        <w:spacing w:after="120"/>
        <w:rPr>
          <w:lang w:val="en-IN"/>
        </w:rPr>
      </w:pPr>
      <w:proofErr w:type="gramStart"/>
      <w:r w:rsidRPr="00EA3F24">
        <w:rPr>
          <w:lang w:val="en-IN"/>
        </w:rPr>
        <w:t>).decode</w:t>
      </w:r>
      <w:proofErr w:type="gramEnd"/>
      <w:r w:rsidRPr="00EA3F24">
        <w:rPr>
          <w:lang w:val="en-IN"/>
        </w:rPr>
        <w:t>()</w:t>
      </w:r>
    </w:p>
    <w:p w14:paraId="39387CDF" w14:textId="77777777" w:rsidR="00D12E72" w:rsidRPr="00EA3F24" w:rsidRDefault="00D12E72" w:rsidP="00D12E72">
      <w:pPr>
        <w:spacing w:after="120"/>
        <w:rPr>
          <w:lang w:val="en-IN"/>
        </w:rPr>
      </w:pPr>
    </w:p>
    <w:p w14:paraId="471B376A" w14:textId="77777777" w:rsidR="00D12E72" w:rsidRPr="00EA3F24" w:rsidRDefault="00D12E72" w:rsidP="00D12E72">
      <w:pPr>
        <w:spacing w:after="120"/>
        <w:rPr>
          <w:lang w:val="en-IN"/>
        </w:rPr>
      </w:pPr>
      <w:r w:rsidRPr="00EA3F24">
        <w:rPr>
          <w:lang w:val="en-IN"/>
        </w:rPr>
        <w:t>decrypted = ""</w:t>
      </w:r>
    </w:p>
    <w:p w14:paraId="7A29A8BC" w14:textId="77777777" w:rsidR="00D12E72" w:rsidRPr="00EA3F24" w:rsidRDefault="00D12E72" w:rsidP="00D12E72">
      <w:pPr>
        <w:spacing w:after="120"/>
        <w:rPr>
          <w:lang w:val="en-IN"/>
        </w:rPr>
      </w:pPr>
    </w:p>
    <w:p w14:paraId="2B3B1C39" w14:textId="77777777" w:rsidR="00D12E72" w:rsidRPr="00EA3F24" w:rsidRDefault="00D12E72" w:rsidP="00D12E72">
      <w:pPr>
        <w:spacing w:after="120"/>
        <w:rPr>
          <w:lang w:val="en-IN"/>
        </w:rPr>
      </w:pPr>
      <w:r w:rsidRPr="00EA3F24">
        <w:rPr>
          <w:lang w:val="en-IN"/>
        </w:rPr>
        <w:t xml:space="preserve">for character in </w:t>
      </w:r>
      <w:proofErr w:type="spellStart"/>
      <w:r w:rsidRPr="00EA3F24">
        <w:rPr>
          <w:lang w:val="en-IN"/>
        </w:rPr>
        <w:t>decoded_data</w:t>
      </w:r>
      <w:proofErr w:type="spellEnd"/>
      <w:r w:rsidRPr="00EA3F24">
        <w:rPr>
          <w:lang w:val="en-IN"/>
        </w:rPr>
        <w:t>:</w:t>
      </w:r>
    </w:p>
    <w:p w14:paraId="15B68E27" w14:textId="77777777" w:rsidR="00D12E72" w:rsidRPr="00EA3F24" w:rsidRDefault="00D12E72" w:rsidP="00D12E72">
      <w:pPr>
        <w:spacing w:after="120"/>
        <w:rPr>
          <w:lang w:val="en-IN"/>
        </w:rPr>
      </w:pPr>
      <w:r w:rsidRPr="00EA3F24">
        <w:rPr>
          <w:lang w:val="en-IN"/>
        </w:rPr>
        <w:t xml:space="preserve">    decrypted += chr(</w:t>
      </w:r>
      <w:proofErr w:type="spellStart"/>
      <w:r w:rsidRPr="00EA3F24">
        <w:rPr>
          <w:lang w:val="en-IN"/>
        </w:rPr>
        <w:t>ord</w:t>
      </w:r>
      <w:proofErr w:type="spellEnd"/>
      <w:r w:rsidRPr="00EA3F24">
        <w:rPr>
          <w:lang w:val="en-IN"/>
        </w:rPr>
        <w:t>(character) ^ key)</w:t>
      </w:r>
    </w:p>
    <w:p w14:paraId="177820AC" w14:textId="77777777" w:rsidR="00D12E72" w:rsidRPr="00EA3F24" w:rsidRDefault="00D12E72" w:rsidP="00D12E72">
      <w:pPr>
        <w:spacing w:after="120"/>
        <w:rPr>
          <w:lang w:val="en-IN"/>
        </w:rPr>
      </w:pPr>
    </w:p>
    <w:p w14:paraId="768A2A4B" w14:textId="77777777" w:rsidR="00D12E72" w:rsidRPr="00EA3F24" w:rsidRDefault="00D12E72" w:rsidP="00D12E72">
      <w:pPr>
        <w:spacing w:after="120"/>
        <w:rPr>
          <w:lang w:val="en-IN"/>
        </w:rPr>
      </w:pPr>
      <w:proofErr w:type="gramStart"/>
      <w:r w:rsidRPr="00EA3F24">
        <w:rPr>
          <w:lang w:val="en-IN"/>
        </w:rPr>
        <w:t>print(</w:t>
      </w:r>
      <w:proofErr w:type="gramEnd"/>
      <w:r w:rsidRPr="00EA3F24">
        <w:rPr>
          <w:lang w:val="en-IN"/>
        </w:rPr>
        <w:t>"Decrypted message:", decrypted)</w:t>
      </w:r>
    </w:p>
    <w:p w14:paraId="2D8567D9" w14:textId="77777777" w:rsidR="00D12E72" w:rsidRPr="00EA3F24" w:rsidRDefault="00D12E72" w:rsidP="00D12E72">
      <w:pPr>
        <w:spacing w:after="120"/>
        <w:rPr>
          <w:lang w:val="en-IN"/>
        </w:rPr>
      </w:pPr>
    </w:p>
    <w:p w14:paraId="71EDB92F" w14:textId="77777777" w:rsidR="00D12E72" w:rsidRPr="00EA3F24" w:rsidRDefault="00D12E72" w:rsidP="00D12E72">
      <w:pPr>
        <w:spacing w:after="120"/>
        <w:rPr>
          <w:lang w:val="en-IN"/>
        </w:rPr>
      </w:pPr>
      <w:r w:rsidRPr="00EA3F24">
        <w:rPr>
          <w:lang w:val="en-IN"/>
        </w:rPr>
        <w:t>if message == decrypted:</w:t>
      </w:r>
    </w:p>
    <w:p w14:paraId="47E6399C"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"Status: Encryption and decryption successful")</w:t>
      </w:r>
    </w:p>
    <w:p w14:paraId="663CE11F" w14:textId="77777777" w:rsidR="00D12E72" w:rsidRPr="00EA3F24" w:rsidRDefault="00D12E72" w:rsidP="00D12E72">
      <w:pPr>
        <w:spacing w:after="120"/>
        <w:rPr>
          <w:lang w:val="en-IN"/>
        </w:rPr>
      </w:pPr>
      <w:r w:rsidRPr="00EA3F24">
        <w:rPr>
          <w:lang w:val="en-IN"/>
        </w:rPr>
        <w:t>else:</w:t>
      </w:r>
    </w:p>
    <w:p w14:paraId="48955F18"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"Status: Failed")</w:t>
      </w:r>
    </w:p>
    <w:p w14:paraId="256DE6B9" w14:textId="77777777" w:rsidR="00D12E72" w:rsidRPr="00EA3F24" w:rsidRDefault="00D12E72" w:rsidP="00D12E72">
      <w:pPr>
        <w:spacing w:after="120"/>
        <w:rPr>
          <w:lang w:val="en-IN"/>
        </w:rPr>
      </w:pPr>
      <w:r w:rsidRPr="00EA3F24">
        <w:rPr>
          <w:lang w:val="en-IN"/>
        </w:rPr>
        <w:t>Note: This is only an educational encryption demonstration, not production-grade encryption.</w:t>
      </w:r>
    </w:p>
    <w:p w14:paraId="04391A3B" w14:textId="6949AAB6" w:rsidR="00D12E72" w:rsidRPr="00EA3F24" w:rsidRDefault="00D12E72" w:rsidP="00D12E72">
      <w:pPr>
        <w:spacing w:after="120"/>
        <w:rPr>
          <w:lang w:val="en-IN"/>
        </w:rPr>
      </w:pPr>
    </w:p>
    <w:p w14:paraId="1DB006CD" w14:textId="77777777" w:rsidR="00D12E72" w:rsidRPr="00D12E72" w:rsidRDefault="00D12E72" w:rsidP="00D12E72">
      <w:pPr>
        <w:spacing w:after="120"/>
        <w:rPr>
          <w:b/>
          <w:bCs/>
          <w:lang w:val="en-IN"/>
        </w:rPr>
      </w:pPr>
      <w:r w:rsidRPr="00D12E72">
        <w:rPr>
          <w:b/>
          <w:bCs/>
          <w:lang w:val="en-IN"/>
        </w:rPr>
        <w:t>5. User Authentication</w:t>
      </w:r>
    </w:p>
    <w:p w14:paraId="0501B740" w14:textId="77777777" w:rsidR="00D12E72" w:rsidRPr="00EA3F24" w:rsidRDefault="00D12E72" w:rsidP="00D12E72">
      <w:pPr>
        <w:spacing w:after="120"/>
        <w:rPr>
          <w:lang w:val="en-IN"/>
        </w:rPr>
      </w:pPr>
      <w:r w:rsidRPr="00EA3F24">
        <w:rPr>
          <w:lang w:val="en-IN"/>
        </w:rPr>
        <w:t>users = {</w:t>
      </w:r>
    </w:p>
    <w:p w14:paraId="2DDFBE62" w14:textId="77777777" w:rsidR="00D12E72" w:rsidRPr="00EA3F24" w:rsidRDefault="00D12E72" w:rsidP="00D12E72">
      <w:pPr>
        <w:spacing w:after="120"/>
        <w:rPr>
          <w:lang w:val="en-IN"/>
        </w:rPr>
      </w:pPr>
      <w:r w:rsidRPr="00EA3F24">
        <w:rPr>
          <w:lang w:val="en-IN"/>
        </w:rPr>
        <w:t xml:space="preserve">    "admin": "admin123",</w:t>
      </w:r>
    </w:p>
    <w:p w14:paraId="7B978EEA" w14:textId="77777777" w:rsidR="00D12E72" w:rsidRPr="00EA3F24" w:rsidRDefault="00D12E72" w:rsidP="00D12E72">
      <w:pPr>
        <w:spacing w:after="120"/>
        <w:rPr>
          <w:lang w:val="en-IN"/>
        </w:rPr>
      </w:pPr>
      <w:r w:rsidRPr="00EA3F24">
        <w:rPr>
          <w:lang w:val="en-IN"/>
        </w:rPr>
        <w:t xml:space="preserve">    "employee": "employee123",</w:t>
      </w:r>
    </w:p>
    <w:p w14:paraId="005294A2" w14:textId="77777777" w:rsidR="00D12E72" w:rsidRPr="00EA3F24" w:rsidRDefault="00D12E72" w:rsidP="00D12E72">
      <w:pPr>
        <w:spacing w:after="120"/>
        <w:rPr>
          <w:lang w:val="en-IN"/>
        </w:rPr>
      </w:pPr>
      <w:r w:rsidRPr="00EA3F24">
        <w:rPr>
          <w:lang w:val="en-IN"/>
        </w:rPr>
        <w:t xml:space="preserve">    "guest": "guest123"</w:t>
      </w:r>
    </w:p>
    <w:p w14:paraId="7B1CB46F" w14:textId="77777777" w:rsidR="00D12E72" w:rsidRPr="00EA3F24" w:rsidRDefault="00D12E72" w:rsidP="00D12E72">
      <w:pPr>
        <w:spacing w:after="120"/>
        <w:rPr>
          <w:lang w:val="en-IN"/>
        </w:rPr>
      </w:pPr>
      <w:r w:rsidRPr="00EA3F24">
        <w:rPr>
          <w:lang w:val="en-IN"/>
        </w:rPr>
        <w:t>}</w:t>
      </w:r>
    </w:p>
    <w:p w14:paraId="1742FF43" w14:textId="77777777" w:rsidR="00D12E72" w:rsidRPr="00EA3F24" w:rsidRDefault="00D12E72" w:rsidP="00D12E72">
      <w:pPr>
        <w:spacing w:after="120"/>
        <w:rPr>
          <w:lang w:val="en-IN"/>
        </w:rPr>
      </w:pPr>
    </w:p>
    <w:p w14:paraId="004775A6" w14:textId="77777777" w:rsidR="00D12E72" w:rsidRPr="00EA3F24" w:rsidRDefault="00D12E72" w:rsidP="00D12E72">
      <w:pPr>
        <w:spacing w:after="120"/>
        <w:rPr>
          <w:lang w:val="en-IN"/>
        </w:rPr>
      </w:pPr>
      <w:r w:rsidRPr="00EA3F24">
        <w:rPr>
          <w:lang w:val="en-IN"/>
        </w:rPr>
        <w:t xml:space="preserve">username = </w:t>
      </w:r>
      <w:proofErr w:type="gramStart"/>
      <w:r w:rsidRPr="00EA3F24">
        <w:rPr>
          <w:lang w:val="en-IN"/>
        </w:rPr>
        <w:t>input(</w:t>
      </w:r>
      <w:proofErr w:type="gramEnd"/>
      <w:r w:rsidRPr="00EA3F24">
        <w:rPr>
          <w:lang w:val="en-IN"/>
        </w:rPr>
        <w:t>"Enter username: ")</w:t>
      </w:r>
    </w:p>
    <w:p w14:paraId="50791FA5" w14:textId="77777777" w:rsidR="00D12E72" w:rsidRPr="00EA3F24" w:rsidRDefault="00D12E72" w:rsidP="00D12E72">
      <w:pPr>
        <w:spacing w:after="120"/>
        <w:rPr>
          <w:lang w:val="en-IN"/>
        </w:rPr>
      </w:pPr>
      <w:r w:rsidRPr="00EA3F24">
        <w:rPr>
          <w:lang w:val="en-IN"/>
        </w:rPr>
        <w:t xml:space="preserve">password = </w:t>
      </w:r>
      <w:proofErr w:type="gramStart"/>
      <w:r w:rsidRPr="00EA3F24">
        <w:rPr>
          <w:lang w:val="en-IN"/>
        </w:rPr>
        <w:t>input(</w:t>
      </w:r>
      <w:proofErr w:type="gramEnd"/>
      <w:r w:rsidRPr="00EA3F24">
        <w:rPr>
          <w:lang w:val="en-IN"/>
        </w:rPr>
        <w:t>"Enter password: ")</w:t>
      </w:r>
    </w:p>
    <w:p w14:paraId="51BFDB94" w14:textId="77777777" w:rsidR="00D12E72" w:rsidRPr="00EA3F24" w:rsidRDefault="00D12E72" w:rsidP="00D12E72">
      <w:pPr>
        <w:spacing w:after="120"/>
        <w:rPr>
          <w:lang w:val="en-IN"/>
        </w:rPr>
      </w:pPr>
    </w:p>
    <w:p w14:paraId="48578E70" w14:textId="77777777" w:rsidR="00D12E72" w:rsidRPr="00EA3F24" w:rsidRDefault="00D12E72" w:rsidP="00D12E72">
      <w:pPr>
        <w:spacing w:after="120"/>
        <w:rPr>
          <w:lang w:val="en-IN"/>
        </w:rPr>
      </w:pPr>
      <w:r w:rsidRPr="00EA3F24">
        <w:rPr>
          <w:lang w:val="en-IN"/>
        </w:rPr>
        <w:t>if username in users:</w:t>
      </w:r>
    </w:p>
    <w:p w14:paraId="62003813" w14:textId="77777777" w:rsidR="00D12E72" w:rsidRPr="00EA3F24" w:rsidRDefault="00D12E72" w:rsidP="00D12E72">
      <w:pPr>
        <w:spacing w:after="120"/>
        <w:rPr>
          <w:lang w:val="en-IN"/>
        </w:rPr>
      </w:pPr>
      <w:r w:rsidRPr="00EA3F24">
        <w:rPr>
          <w:lang w:val="en-IN"/>
        </w:rPr>
        <w:t xml:space="preserve">    if users[username] == password:</w:t>
      </w:r>
    </w:p>
    <w:p w14:paraId="3D74257E"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"Authentication successful")</w:t>
      </w:r>
    </w:p>
    <w:p w14:paraId="2BCF1E87"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"Access granted")</w:t>
      </w:r>
    </w:p>
    <w:p w14:paraId="43D2ED05" w14:textId="77777777" w:rsidR="00D12E72" w:rsidRPr="00EA3F24" w:rsidRDefault="00D12E72" w:rsidP="00D12E72">
      <w:pPr>
        <w:spacing w:after="120"/>
        <w:rPr>
          <w:lang w:val="en-IN"/>
        </w:rPr>
      </w:pPr>
      <w:r w:rsidRPr="00EA3F24">
        <w:rPr>
          <w:lang w:val="en-IN"/>
        </w:rPr>
        <w:t xml:space="preserve">    else:</w:t>
      </w:r>
    </w:p>
    <w:p w14:paraId="0DDBB9B4"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"Authentication failed")</w:t>
      </w:r>
    </w:p>
    <w:p w14:paraId="416FDC8C"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"Incorrect password")</w:t>
      </w:r>
    </w:p>
    <w:p w14:paraId="7B6CBC80" w14:textId="77777777" w:rsidR="00D12E72" w:rsidRPr="00EA3F24" w:rsidRDefault="00D12E72" w:rsidP="00D12E72">
      <w:pPr>
        <w:spacing w:after="120"/>
        <w:rPr>
          <w:lang w:val="en-IN"/>
        </w:rPr>
      </w:pPr>
      <w:r w:rsidRPr="00EA3F24">
        <w:rPr>
          <w:lang w:val="en-IN"/>
        </w:rPr>
        <w:lastRenderedPageBreak/>
        <w:t xml:space="preserve">        </w:t>
      </w:r>
      <w:proofErr w:type="gramStart"/>
      <w:r w:rsidRPr="00EA3F24">
        <w:rPr>
          <w:lang w:val="en-IN"/>
        </w:rPr>
        <w:t>print(</w:t>
      </w:r>
      <w:proofErr w:type="gramEnd"/>
      <w:r w:rsidRPr="00EA3F24">
        <w:rPr>
          <w:lang w:val="en-IN"/>
        </w:rPr>
        <w:t>"Access denied")</w:t>
      </w:r>
    </w:p>
    <w:p w14:paraId="15886BF2" w14:textId="77777777" w:rsidR="00D12E72" w:rsidRPr="00EA3F24" w:rsidRDefault="00D12E72" w:rsidP="00D12E72">
      <w:pPr>
        <w:spacing w:after="120"/>
        <w:rPr>
          <w:lang w:val="en-IN"/>
        </w:rPr>
      </w:pPr>
      <w:r w:rsidRPr="00EA3F24">
        <w:rPr>
          <w:lang w:val="en-IN"/>
        </w:rPr>
        <w:t>else:</w:t>
      </w:r>
    </w:p>
    <w:p w14:paraId="2DA1D6B1"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"Authentication failed")</w:t>
      </w:r>
    </w:p>
    <w:p w14:paraId="34B60B7C"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"Username not found")</w:t>
      </w:r>
    </w:p>
    <w:p w14:paraId="46E35CF4" w14:textId="77777777" w:rsidR="00D12E72" w:rsidRPr="00EA3F24" w:rsidRDefault="00D12E72" w:rsidP="00D12E72">
      <w:pPr>
        <w:spacing w:after="120"/>
        <w:rPr>
          <w:lang w:val="en-IN"/>
        </w:rPr>
      </w:pPr>
      <w:r w:rsidRPr="00EA3F24">
        <w:rPr>
          <w:lang w:val="en-IN"/>
        </w:rPr>
        <w:t xml:space="preserve">    </w:t>
      </w:r>
      <w:proofErr w:type="gramStart"/>
      <w:r w:rsidRPr="00EA3F24">
        <w:rPr>
          <w:lang w:val="en-IN"/>
        </w:rPr>
        <w:t>print(</w:t>
      </w:r>
      <w:proofErr w:type="gramEnd"/>
      <w:r w:rsidRPr="00EA3F24">
        <w:rPr>
          <w:lang w:val="en-IN"/>
        </w:rPr>
        <w:t>"Access denied")</w:t>
      </w:r>
    </w:p>
    <w:p w14:paraId="1B71CC5E" w14:textId="119D6C05" w:rsidR="00D12E72" w:rsidRPr="00D12E72" w:rsidRDefault="00D12E72" w:rsidP="00D12E72">
      <w:pPr>
        <w:spacing w:after="120"/>
        <w:rPr>
          <w:b/>
          <w:bCs/>
          <w:lang w:val="en-IN"/>
        </w:rPr>
      </w:pPr>
    </w:p>
    <w:p w14:paraId="77B9EFD0" w14:textId="77777777" w:rsidR="00D12E72" w:rsidRPr="00D12E72" w:rsidRDefault="00D12E72" w:rsidP="00D12E72">
      <w:pPr>
        <w:spacing w:after="120"/>
        <w:rPr>
          <w:b/>
          <w:bCs/>
          <w:lang w:val="en-IN"/>
        </w:rPr>
      </w:pPr>
      <w:r w:rsidRPr="00D12E72">
        <w:rPr>
          <w:b/>
          <w:bCs/>
          <w:lang w:val="en-IN"/>
        </w:rPr>
        <w:t>6. Role-Based Access Control</w:t>
      </w:r>
    </w:p>
    <w:p w14:paraId="3331EB36" w14:textId="77777777" w:rsidR="00D12E72" w:rsidRPr="009F72A8" w:rsidRDefault="00D12E72" w:rsidP="00D12E72">
      <w:pPr>
        <w:spacing w:after="120"/>
        <w:rPr>
          <w:lang w:val="en-IN"/>
        </w:rPr>
      </w:pPr>
      <w:r w:rsidRPr="009F72A8">
        <w:rPr>
          <w:lang w:val="en-IN"/>
        </w:rPr>
        <w:t>users = {</w:t>
      </w:r>
    </w:p>
    <w:p w14:paraId="1D1938C8" w14:textId="77777777" w:rsidR="00D12E72" w:rsidRPr="009F72A8" w:rsidRDefault="00D12E72" w:rsidP="00D12E72">
      <w:pPr>
        <w:spacing w:after="120"/>
        <w:rPr>
          <w:lang w:val="en-IN"/>
        </w:rPr>
      </w:pPr>
      <w:r w:rsidRPr="009F72A8">
        <w:rPr>
          <w:lang w:val="en-IN"/>
        </w:rPr>
        <w:t xml:space="preserve">    "admin": "Administrator",</w:t>
      </w:r>
    </w:p>
    <w:p w14:paraId="6BA4130A" w14:textId="77777777" w:rsidR="00D12E72" w:rsidRPr="009F72A8" w:rsidRDefault="00D12E72" w:rsidP="00D12E72">
      <w:pPr>
        <w:spacing w:after="120"/>
        <w:rPr>
          <w:lang w:val="en-IN"/>
        </w:rPr>
      </w:pPr>
      <w:r w:rsidRPr="009F72A8">
        <w:rPr>
          <w:lang w:val="en-IN"/>
        </w:rPr>
        <w:t xml:space="preserve">    "employee": "Employee",</w:t>
      </w:r>
    </w:p>
    <w:p w14:paraId="107B644A" w14:textId="77777777" w:rsidR="00D12E72" w:rsidRPr="009F72A8" w:rsidRDefault="00D12E72" w:rsidP="00D12E72">
      <w:pPr>
        <w:spacing w:after="120"/>
        <w:rPr>
          <w:lang w:val="en-IN"/>
        </w:rPr>
      </w:pPr>
      <w:r w:rsidRPr="009F72A8">
        <w:rPr>
          <w:lang w:val="en-IN"/>
        </w:rPr>
        <w:t xml:space="preserve">    "guest": "Guest"</w:t>
      </w:r>
    </w:p>
    <w:p w14:paraId="68C335E2" w14:textId="77777777" w:rsidR="00D12E72" w:rsidRPr="009F72A8" w:rsidRDefault="00D12E72" w:rsidP="00D12E72">
      <w:pPr>
        <w:spacing w:after="120"/>
        <w:rPr>
          <w:lang w:val="en-IN"/>
        </w:rPr>
      </w:pPr>
      <w:r w:rsidRPr="009F72A8">
        <w:rPr>
          <w:lang w:val="en-IN"/>
        </w:rPr>
        <w:t>}</w:t>
      </w:r>
    </w:p>
    <w:p w14:paraId="23F7187D" w14:textId="77777777" w:rsidR="00D12E72" w:rsidRPr="009F72A8" w:rsidRDefault="00D12E72" w:rsidP="00D12E72">
      <w:pPr>
        <w:spacing w:after="120"/>
        <w:rPr>
          <w:lang w:val="en-IN"/>
        </w:rPr>
      </w:pPr>
    </w:p>
    <w:p w14:paraId="597330C6" w14:textId="77777777" w:rsidR="00D12E72" w:rsidRPr="009F72A8" w:rsidRDefault="00D12E72" w:rsidP="00D12E72">
      <w:pPr>
        <w:spacing w:after="120"/>
        <w:rPr>
          <w:lang w:val="en-IN"/>
        </w:rPr>
      </w:pPr>
      <w:r w:rsidRPr="009F72A8">
        <w:rPr>
          <w:lang w:val="en-IN"/>
        </w:rPr>
        <w:t>permissions = {</w:t>
      </w:r>
    </w:p>
    <w:p w14:paraId="33231311" w14:textId="77777777" w:rsidR="00D12E72" w:rsidRPr="009F72A8" w:rsidRDefault="00D12E72" w:rsidP="00D12E72">
      <w:pPr>
        <w:spacing w:after="120"/>
        <w:rPr>
          <w:lang w:val="en-IN"/>
        </w:rPr>
      </w:pPr>
      <w:r w:rsidRPr="009F72A8">
        <w:rPr>
          <w:lang w:val="en-IN"/>
        </w:rPr>
        <w:t xml:space="preserve">    "Administrator": [</w:t>
      </w:r>
    </w:p>
    <w:p w14:paraId="639F45AC" w14:textId="77777777" w:rsidR="00D12E72" w:rsidRPr="009F72A8" w:rsidRDefault="00D12E72" w:rsidP="00D12E72">
      <w:pPr>
        <w:spacing w:after="120"/>
        <w:rPr>
          <w:lang w:val="en-IN"/>
        </w:rPr>
      </w:pPr>
      <w:r w:rsidRPr="009F72A8">
        <w:rPr>
          <w:lang w:val="en-IN"/>
        </w:rPr>
        <w:t xml:space="preserve">        "Database",</w:t>
      </w:r>
    </w:p>
    <w:p w14:paraId="7040B0CC" w14:textId="77777777" w:rsidR="00D12E72" w:rsidRPr="009F72A8" w:rsidRDefault="00D12E72" w:rsidP="00D12E72">
      <w:pPr>
        <w:spacing w:after="120"/>
        <w:rPr>
          <w:lang w:val="en-IN"/>
        </w:rPr>
      </w:pPr>
      <w:r w:rsidRPr="009F72A8">
        <w:rPr>
          <w:lang w:val="en-IN"/>
        </w:rPr>
        <w:t xml:space="preserve">        "Financial Reports",</w:t>
      </w:r>
    </w:p>
    <w:p w14:paraId="7CCB6FBA" w14:textId="77777777" w:rsidR="00D12E72" w:rsidRPr="009F72A8" w:rsidRDefault="00D12E72" w:rsidP="00D12E72">
      <w:pPr>
        <w:spacing w:after="120"/>
        <w:rPr>
          <w:lang w:val="en-IN"/>
        </w:rPr>
      </w:pPr>
      <w:r w:rsidRPr="009F72A8">
        <w:rPr>
          <w:lang w:val="en-IN"/>
        </w:rPr>
        <w:t xml:space="preserve">        "Employee Records"</w:t>
      </w:r>
    </w:p>
    <w:p w14:paraId="238A28E2" w14:textId="77777777" w:rsidR="00D12E72" w:rsidRPr="009F72A8" w:rsidRDefault="00D12E72" w:rsidP="00D12E72">
      <w:pPr>
        <w:spacing w:after="120"/>
        <w:rPr>
          <w:lang w:val="en-IN"/>
        </w:rPr>
      </w:pPr>
      <w:r w:rsidRPr="009F72A8">
        <w:rPr>
          <w:lang w:val="en-IN"/>
        </w:rPr>
        <w:t xml:space="preserve">    ],</w:t>
      </w:r>
    </w:p>
    <w:p w14:paraId="064F38C0" w14:textId="77777777" w:rsidR="00D12E72" w:rsidRPr="009F72A8" w:rsidRDefault="00D12E72" w:rsidP="00D12E72">
      <w:pPr>
        <w:spacing w:after="120"/>
        <w:rPr>
          <w:lang w:val="en-IN"/>
        </w:rPr>
      </w:pPr>
      <w:r w:rsidRPr="009F72A8">
        <w:rPr>
          <w:lang w:val="en-IN"/>
        </w:rPr>
        <w:t xml:space="preserve">    "Employee": [</w:t>
      </w:r>
    </w:p>
    <w:p w14:paraId="2840DEA4" w14:textId="77777777" w:rsidR="00D12E72" w:rsidRPr="009F72A8" w:rsidRDefault="00D12E72" w:rsidP="00D12E72">
      <w:pPr>
        <w:spacing w:after="120"/>
        <w:rPr>
          <w:lang w:val="en-IN"/>
        </w:rPr>
      </w:pPr>
      <w:r w:rsidRPr="009F72A8">
        <w:rPr>
          <w:lang w:val="en-IN"/>
        </w:rPr>
        <w:t xml:space="preserve">        "Employee Portal",</w:t>
      </w:r>
    </w:p>
    <w:p w14:paraId="5BA9F897" w14:textId="77777777" w:rsidR="00D12E72" w:rsidRPr="009F72A8" w:rsidRDefault="00D12E72" w:rsidP="00D12E72">
      <w:pPr>
        <w:spacing w:after="120"/>
        <w:rPr>
          <w:lang w:val="en-IN"/>
        </w:rPr>
      </w:pPr>
      <w:r w:rsidRPr="009F72A8">
        <w:rPr>
          <w:lang w:val="en-IN"/>
        </w:rPr>
        <w:t xml:space="preserve">        "Common Files"</w:t>
      </w:r>
    </w:p>
    <w:p w14:paraId="22B2AFD8" w14:textId="77777777" w:rsidR="00D12E72" w:rsidRPr="009F72A8" w:rsidRDefault="00D12E72" w:rsidP="00D12E72">
      <w:pPr>
        <w:spacing w:after="120"/>
        <w:rPr>
          <w:lang w:val="en-IN"/>
        </w:rPr>
      </w:pPr>
      <w:r w:rsidRPr="009F72A8">
        <w:rPr>
          <w:lang w:val="en-IN"/>
        </w:rPr>
        <w:t xml:space="preserve">    ],</w:t>
      </w:r>
    </w:p>
    <w:p w14:paraId="3C10B607" w14:textId="77777777" w:rsidR="00D12E72" w:rsidRPr="009F72A8" w:rsidRDefault="00D12E72" w:rsidP="00D12E72">
      <w:pPr>
        <w:spacing w:after="120"/>
        <w:rPr>
          <w:lang w:val="en-IN"/>
        </w:rPr>
      </w:pPr>
      <w:r w:rsidRPr="009F72A8">
        <w:rPr>
          <w:lang w:val="en-IN"/>
        </w:rPr>
        <w:t xml:space="preserve">    "Guest": [</w:t>
      </w:r>
    </w:p>
    <w:p w14:paraId="68240C19" w14:textId="77777777" w:rsidR="00D12E72" w:rsidRPr="009F72A8" w:rsidRDefault="00D12E72" w:rsidP="00D12E72">
      <w:pPr>
        <w:spacing w:after="120"/>
        <w:rPr>
          <w:lang w:val="en-IN"/>
        </w:rPr>
      </w:pPr>
      <w:r w:rsidRPr="009F72A8">
        <w:rPr>
          <w:lang w:val="en-IN"/>
        </w:rPr>
        <w:t xml:space="preserve">        "Public Portal"</w:t>
      </w:r>
    </w:p>
    <w:p w14:paraId="49F107F4" w14:textId="77777777" w:rsidR="00D12E72" w:rsidRPr="009F72A8" w:rsidRDefault="00D12E72" w:rsidP="00D12E72">
      <w:pPr>
        <w:spacing w:after="120"/>
        <w:rPr>
          <w:lang w:val="en-IN"/>
        </w:rPr>
      </w:pPr>
      <w:r w:rsidRPr="009F72A8">
        <w:rPr>
          <w:lang w:val="en-IN"/>
        </w:rPr>
        <w:t xml:space="preserve">    ]</w:t>
      </w:r>
    </w:p>
    <w:p w14:paraId="3ECAF28F" w14:textId="77777777" w:rsidR="00D12E72" w:rsidRPr="009F72A8" w:rsidRDefault="00D12E72" w:rsidP="00D12E72">
      <w:pPr>
        <w:spacing w:after="120"/>
        <w:rPr>
          <w:lang w:val="en-IN"/>
        </w:rPr>
      </w:pPr>
      <w:r w:rsidRPr="009F72A8">
        <w:rPr>
          <w:lang w:val="en-IN"/>
        </w:rPr>
        <w:t>}</w:t>
      </w:r>
    </w:p>
    <w:p w14:paraId="0AC82667" w14:textId="77777777" w:rsidR="00D12E72" w:rsidRPr="009F72A8" w:rsidRDefault="00D12E72" w:rsidP="00D12E72">
      <w:pPr>
        <w:spacing w:after="120"/>
        <w:rPr>
          <w:lang w:val="en-IN"/>
        </w:rPr>
      </w:pPr>
    </w:p>
    <w:p w14:paraId="3B75F7B6" w14:textId="77777777" w:rsidR="00D12E72" w:rsidRPr="009F72A8" w:rsidRDefault="00D12E72" w:rsidP="00D12E72">
      <w:pPr>
        <w:spacing w:after="120"/>
        <w:rPr>
          <w:lang w:val="en-IN"/>
        </w:rPr>
      </w:pPr>
      <w:r w:rsidRPr="009F72A8">
        <w:rPr>
          <w:lang w:val="en-IN"/>
        </w:rPr>
        <w:t xml:space="preserve">username = </w:t>
      </w:r>
      <w:proofErr w:type="gramStart"/>
      <w:r w:rsidRPr="009F72A8">
        <w:rPr>
          <w:lang w:val="en-IN"/>
        </w:rPr>
        <w:t>input(</w:t>
      </w:r>
      <w:proofErr w:type="gramEnd"/>
      <w:r w:rsidRPr="009F72A8">
        <w:rPr>
          <w:lang w:val="en-IN"/>
        </w:rPr>
        <w:t>"Enter username: ")</w:t>
      </w:r>
    </w:p>
    <w:p w14:paraId="37ACE718" w14:textId="77777777" w:rsidR="00D12E72" w:rsidRPr="009F72A8" w:rsidRDefault="00D12E72" w:rsidP="00D12E72">
      <w:pPr>
        <w:spacing w:after="120"/>
        <w:rPr>
          <w:lang w:val="en-IN"/>
        </w:rPr>
      </w:pPr>
    </w:p>
    <w:p w14:paraId="7F2A65B9" w14:textId="77777777" w:rsidR="00D12E72" w:rsidRPr="009F72A8" w:rsidRDefault="00D12E72" w:rsidP="00D12E72">
      <w:pPr>
        <w:spacing w:after="120"/>
        <w:rPr>
          <w:lang w:val="en-IN"/>
        </w:rPr>
      </w:pPr>
      <w:r w:rsidRPr="009F72A8">
        <w:rPr>
          <w:lang w:val="en-IN"/>
        </w:rPr>
        <w:lastRenderedPageBreak/>
        <w:t>if username in users:</w:t>
      </w:r>
    </w:p>
    <w:p w14:paraId="188D5A87" w14:textId="77777777" w:rsidR="00D12E72" w:rsidRPr="009F72A8" w:rsidRDefault="00D12E72" w:rsidP="00D12E72">
      <w:pPr>
        <w:spacing w:after="120"/>
        <w:rPr>
          <w:lang w:val="en-IN"/>
        </w:rPr>
      </w:pPr>
      <w:r w:rsidRPr="009F72A8">
        <w:rPr>
          <w:lang w:val="en-IN"/>
        </w:rPr>
        <w:t xml:space="preserve">    role = users[username]</w:t>
      </w:r>
    </w:p>
    <w:p w14:paraId="01D6AB50" w14:textId="77777777" w:rsidR="00D12E72" w:rsidRPr="009F72A8" w:rsidRDefault="00D12E72" w:rsidP="00D12E72">
      <w:pPr>
        <w:spacing w:after="120"/>
        <w:rPr>
          <w:lang w:val="en-IN"/>
        </w:rPr>
      </w:pPr>
    </w:p>
    <w:p w14:paraId="2376CD5E" w14:textId="77777777" w:rsidR="00D12E72" w:rsidRPr="009F72A8" w:rsidRDefault="00D12E72" w:rsidP="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"Role:", role)</w:t>
      </w:r>
    </w:p>
    <w:p w14:paraId="1FB1568F" w14:textId="77777777" w:rsidR="00D12E72" w:rsidRPr="009F72A8" w:rsidRDefault="00D12E72" w:rsidP="00D12E72">
      <w:pPr>
        <w:spacing w:after="120"/>
        <w:rPr>
          <w:lang w:val="en-IN"/>
        </w:rPr>
      </w:pPr>
    </w:p>
    <w:p w14:paraId="71527A65" w14:textId="77777777" w:rsidR="00D12E72" w:rsidRPr="009F72A8" w:rsidRDefault="00D12E72" w:rsidP="00D12E72">
      <w:pPr>
        <w:spacing w:after="120"/>
        <w:rPr>
          <w:lang w:val="en-IN"/>
        </w:rPr>
      </w:pPr>
      <w:r w:rsidRPr="009F72A8">
        <w:rPr>
          <w:lang w:val="en-IN"/>
        </w:rPr>
        <w:t xml:space="preserve">    resource = </w:t>
      </w:r>
      <w:proofErr w:type="gramStart"/>
      <w:r w:rsidRPr="009F72A8">
        <w:rPr>
          <w:lang w:val="en-IN"/>
        </w:rPr>
        <w:t>input(</w:t>
      </w:r>
      <w:proofErr w:type="gramEnd"/>
      <w:r w:rsidRPr="009F72A8">
        <w:rPr>
          <w:lang w:val="en-IN"/>
        </w:rPr>
        <w:t>"Enter resource to access: ")</w:t>
      </w:r>
    </w:p>
    <w:p w14:paraId="042E7BB7" w14:textId="77777777" w:rsidR="00D12E72" w:rsidRPr="009F72A8" w:rsidRDefault="00D12E72" w:rsidP="00D12E72">
      <w:pPr>
        <w:spacing w:after="120"/>
        <w:rPr>
          <w:lang w:val="en-IN"/>
        </w:rPr>
      </w:pPr>
    </w:p>
    <w:p w14:paraId="064CDB40" w14:textId="77777777" w:rsidR="00D12E72" w:rsidRPr="009F72A8" w:rsidRDefault="00D12E72" w:rsidP="00D12E72">
      <w:pPr>
        <w:spacing w:after="120"/>
        <w:rPr>
          <w:lang w:val="en-IN"/>
        </w:rPr>
      </w:pPr>
      <w:r w:rsidRPr="009F72A8">
        <w:rPr>
          <w:lang w:val="en-IN"/>
        </w:rPr>
        <w:t xml:space="preserve">    if resource in permissions[role]:</w:t>
      </w:r>
    </w:p>
    <w:p w14:paraId="4D83C977" w14:textId="77777777" w:rsidR="00D12E72" w:rsidRPr="009F72A8" w:rsidRDefault="00D12E72" w:rsidP="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"Access granted")</w:t>
      </w:r>
    </w:p>
    <w:p w14:paraId="53D4C24E" w14:textId="77777777" w:rsidR="00D12E72" w:rsidRPr="009F72A8" w:rsidRDefault="00D12E72" w:rsidP="00D12E72">
      <w:pPr>
        <w:spacing w:after="120"/>
        <w:rPr>
          <w:lang w:val="en-IN"/>
        </w:rPr>
      </w:pPr>
      <w:r w:rsidRPr="009F72A8">
        <w:rPr>
          <w:lang w:val="en-IN"/>
        </w:rPr>
        <w:t xml:space="preserve">    else:</w:t>
      </w:r>
    </w:p>
    <w:p w14:paraId="242F0FA4" w14:textId="77777777" w:rsidR="00D12E72" w:rsidRPr="009F72A8" w:rsidRDefault="00D12E72" w:rsidP="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"Access denied")</w:t>
      </w:r>
    </w:p>
    <w:p w14:paraId="3C77D03C" w14:textId="77777777" w:rsidR="00D12E72" w:rsidRPr="009F72A8" w:rsidRDefault="00D12E72" w:rsidP="00D12E72">
      <w:pPr>
        <w:spacing w:after="120"/>
        <w:rPr>
          <w:lang w:val="en-IN"/>
        </w:rPr>
      </w:pPr>
      <w:r w:rsidRPr="009F72A8">
        <w:rPr>
          <w:lang w:val="en-IN"/>
        </w:rPr>
        <w:t>else:</w:t>
      </w:r>
    </w:p>
    <w:p w14:paraId="5B7C567A" w14:textId="77777777" w:rsidR="00D12E72" w:rsidRPr="009F72A8" w:rsidRDefault="00D12E72" w:rsidP="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"Username not found")</w:t>
      </w:r>
    </w:p>
    <w:p w14:paraId="4C0E6780" w14:textId="6F8163F1" w:rsidR="00D12E72" w:rsidRPr="00D12E72" w:rsidRDefault="00D12E72" w:rsidP="00D12E72">
      <w:pPr>
        <w:spacing w:after="120"/>
        <w:rPr>
          <w:b/>
          <w:bCs/>
          <w:lang w:val="en-IN"/>
        </w:rPr>
      </w:pPr>
    </w:p>
    <w:p w14:paraId="5FA589E4" w14:textId="77777777" w:rsidR="00D12E72" w:rsidRPr="00D12E72" w:rsidRDefault="00D12E72" w:rsidP="00D12E72">
      <w:pPr>
        <w:spacing w:after="120"/>
        <w:rPr>
          <w:b/>
          <w:bCs/>
          <w:lang w:val="en-IN"/>
        </w:rPr>
      </w:pPr>
      <w:r w:rsidRPr="00D12E72">
        <w:rPr>
          <w:b/>
          <w:bCs/>
          <w:lang w:val="en-IN"/>
        </w:rPr>
        <w:t>7. Firewall Simulation</w:t>
      </w:r>
    </w:p>
    <w:p w14:paraId="6CA7DB59" w14:textId="77777777" w:rsidR="00D12E72" w:rsidRPr="009F72A8" w:rsidRDefault="00D12E72" w:rsidP="00D12E72">
      <w:pPr>
        <w:spacing w:after="120"/>
        <w:rPr>
          <w:lang w:val="en-IN"/>
        </w:rPr>
      </w:pPr>
      <w:proofErr w:type="spellStart"/>
      <w:r w:rsidRPr="009F72A8">
        <w:rPr>
          <w:lang w:val="en-IN"/>
        </w:rPr>
        <w:t>allowed_ports</w:t>
      </w:r>
      <w:proofErr w:type="spellEnd"/>
      <w:r w:rsidRPr="009F72A8">
        <w:rPr>
          <w:lang w:val="en-IN"/>
        </w:rPr>
        <w:t xml:space="preserve"> = {</w:t>
      </w:r>
    </w:p>
    <w:p w14:paraId="7E96D845" w14:textId="77777777" w:rsidR="00D12E72" w:rsidRPr="009F72A8" w:rsidRDefault="00D12E72" w:rsidP="00D12E72">
      <w:pPr>
        <w:spacing w:after="120"/>
        <w:rPr>
          <w:lang w:val="en-IN"/>
        </w:rPr>
      </w:pPr>
      <w:r w:rsidRPr="009F72A8">
        <w:rPr>
          <w:lang w:val="en-IN"/>
        </w:rPr>
        <w:t xml:space="preserve">    80: "HTTP",</w:t>
      </w:r>
    </w:p>
    <w:p w14:paraId="7BF3C17B" w14:textId="77777777" w:rsidR="00D12E72" w:rsidRPr="009F72A8" w:rsidRDefault="00D12E72" w:rsidP="00D12E72">
      <w:pPr>
        <w:spacing w:after="120"/>
        <w:rPr>
          <w:lang w:val="en-IN"/>
        </w:rPr>
      </w:pPr>
      <w:r w:rsidRPr="009F72A8">
        <w:rPr>
          <w:lang w:val="en-IN"/>
        </w:rPr>
        <w:t xml:space="preserve">    443: "HTTPS",</w:t>
      </w:r>
    </w:p>
    <w:p w14:paraId="5152739C" w14:textId="77777777" w:rsidR="00D12E72" w:rsidRPr="009F72A8" w:rsidRDefault="00D12E72" w:rsidP="00D12E72">
      <w:pPr>
        <w:spacing w:after="120"/>
        <w:rPr>
          <w:lang w:val="en-IN"/>
        </w:rPr>
      </w:pPr>
      <w:r w:rsidRPr="009F72A8">
        <w:rPr>
          <w:lang w:val="en-IN"/>
        </w:rPr>
        <w:t xml:space="preserve">    22: "SSH"</w:t>
      </w:r>
    </w:p>
    <w:p w14:paraId="6329FF1D" w14:textId="77777777" w:rsidR="00D12E72" w:rsidRPr="009F72A8" w:rsidRDefault="00D12E72" w:rsidP="00D12E72">
      <w:pPr>
        <w:spacing w:after="120"/>
        <w:rPr>
          <w:lang w:val="en-IN"/>
        </w:rPr>
      </w:pPr>
      <w:r w:rsidRPr="009F72A8">
        <w:rPr>
          <w:lang w:val="en-IN"/>
        </w:rPr>
        <w:t>}</w:t>
      </w:r>
    </w:p>
    <w:p w14:paraId="5D2CD466" w14:textId="77777777" w:rsidR="00D12E72" w:rsidRPr="009F72A8" w:rsidRDefault="00D12E72" w:rsidP="00D12E72">
      <w:pPr>
        <w:spacing w:after="120"/>
        <w:rPr>
          <w:lang w:val="en-IN"/>
        </w:rPr>
      </w:pPr>
    </w:p>
    <w:p w14:paraId="1BDD373B" w14:textId="77777777" w:rsidR="00D12E72" w:rsidRPr="009F72A8" w:rsidRDefault="00D12E72" w:rsidP="00D12E72">
      <w:pPr>
        <w:spacing w:after="120"/>
        <w:rPr>
          <w:lang w:val="en-IN"/>
        </w:rPr>
      </w:pPr>
      <w:proofErr w:type="spellStart"/>
      <w:r w:rsidRPr="009F72A8">
        <w:rPr>
          <w:lang w:val="en-IN"/>
        </w:rPr>
        <w:t>source_ip</w:t>
      </w:r>
      <w:proofErr w:type="spellEnd"/>
      <w:r w:rsidRPr="009F72A8">
        <w:rPr>
          <w:lang w:val="en-IN"/>
        </w:rPr>
        <w:t xml:space="preserve"> = </w:t>
      </w:r>
      <w:proofErr w:type="gramStart"/>
      <w:r w:rsidRPr="009F72A8">
        <w:rPr>
          <w:lang w:val="en-IN"/>
        </w:rPr>
        <w:t>input(</w:t>
      </w:r>
      <w:proofErr w:type="gramEnd"/>
      <w:r w:rsidRPr="009F72A8">
        <w:rPr>
          <w:lang w:val="en-IN"/>
        </w:rPr>
        <w:t>"Enter source IP: ")</w:t>
      </w:r>
    </w:p>
    <w:p w14:paraId="109C94AC" w14:textId="77777777" w:rsidR="00D12E72" w:rsidRPr="009F72A8" w:rsidRDefault="00D12E72" w:rsidP="00D12E72">
      <w:pPr>
        <w:spacing w:after="120"/>
        <w:rPr>
          <w:lang w:val="en-IN"/>
        </w:rPr>
      </w:pPr>
      <w:r w:rsidRPr="009F72A8">
        <w:rPr>
          <w:lang w:val="en-IN"/>
        </w:rPr>
        <w:t xml:space="preserve">port = </w:t>
      </w:r>
      <w:proofErr w:type="gramStart"/>
      <w:r w:rsidRPr="009F72A8">
        <w:rPr>
          <w:lang w:val="en-IN"/>
        </w:rPr>
        <w:t>int(input(</w:t>
      </w:r>
      <w:proofErr w:type="gramEnd"/>
      <w:r w:rsidRPr="009F72A8">
        <w:rPr>
          <w:lang w:val="en-IN"/>
        </w:rPr>
        <w:t>"Enter destination port: "))</w:t>
      </w:r>
    </w:p>
    <w:p w14:paraId="620053D6" w14:textId="77777777" w:rsidR="00D12E72" w:rsidRPr="009F72A8" w:rsidRDefault="00D12E72" w:rsidP="00D12E72">
      <w:pPr>
        <w:spacing w:after="120"/>
        <w:rPr>
          <w:lang w:val="en-IN"/>
        </w:rPr>
      </w:pPr>
    </w:p>
    <w:p w14:paraId="419D3247" w14:textId="77777777" w:rsidR="00D12E72" w:rsidRPr="009F72A8" w:rsidRDefault="00D12E72" w:rsidP="00D12E72">
      <w:pPr>
        <w:spacing w:after="120"/>
        <w:rPr>
          <w:lang w:val="en-IN"/>
        </w:rPr>
      </w:pPr>
      <w:proofErr w:type="gramStart"/>
      <w:r w:rsidRPr="009F72A8">
        <w:rPr>
          <w:lang w:val="en-IN"/>
        </w:rPr>
        <w:t>print(</w:t>
      </w:r>
      <w:proofErr w:type="gramEnd"/>
      <w:r w:rsidRPr="009F72A8">
        <w:rPr>
          <w:lang w:val="en-IN"/>
        </w:rPr>
        <w:t xml:space="preserve">"Source IP:", </w:t>
      </w:r>
      <w:proofErr w:type="spellStart"/>
      <w:r w:rsidRPr="009F72A8">
        <w:rPr>
          <w:lang w:val="en-IN"/>
        </w:rPr>
        <w:t>source_ip</w:t>
      </w:r>
      <w:proofErr w:type="spellEnd"/>
      <w:r w:rsidRPr="009F72A8">
        <w:rPr>
          <w:lang w:val="en-IN"/>
        </w:rPr>
        <w:t>)</w:t>
      </w:r>
    </w:p>
    <w:p w14:paraId="469E9919" w14:textId="77777777" w:rsidR="00D12E72" w:rsidRPr="009F72A8" w:rsidRDefault="00D12E72" w:rsidP="00D12E72">
      <w:pPr>
        <w:spacing w:after="120"/>
        <w:rPr>
          <w:lang w:val="en-IN"/>
        </w:rPr>
      </w:pPr>
      <w:proofErr w:type="gramStart"/>
      <w:r w:rsidRPr="009F72A8">
        <w:rPr>
          <w:lang w:val="en-IN"/>
        </w:rPr>
        <w:t>print(</w:t>
      </w:r>
      <w:proofErr w:type="gramEnd"/>
      <w:r w:rsidRPr="009F72A8">
        <w:rPr>
          <w:lang w:val="en-IN"/>
        </w:rPr>
        <w:t>"Destination port:", port)</w:t>
      </w:r>
    </w:p>
    <w:p w14:paraId="4D641C9D" w14:textId="77777777" w:rsidR="00D12E72" w:rsidRPr="009F72A8" w:rsidRDefault="00D12E72" w:rsidP="00D12E72">
      <w:pPr>
        <w:spacing w:after="120"/>
        <w:rPr>
          <w:lang w:val="en-IN"/>
        </w:rPr>
      </w:pPr>
    </w:p>
    <w:p w14:paraId="14AA8649" w14:textId="77777777" w:rsidR="00D12E72" w:rsidRPr="009F72A8" w:rsidRDefault="00D12E72" w:rsidP="00D12E72">
      <w:pPr>
        <w:spacing w:after="120"/>
        <w:rPr>
          <w:lang w:val="en-IN"/>
        </w:rPr>
      </w:pPr>
      <w:r w:rsidRPr="009F72A8">
        <w:rPr>
          <w:lang w:val="en-IN"/>
        </w:rPr>
        <w:t xml:space="preserve">if port in </w:t>
      </w:r>
      <w:proofErr w:type="spellStart"/>
      <w:r w:rsidRPr="009F72A8">
        <w:rPr>
          <w:lang w:val="en-IN"/>
        </w:rPr>
        <w:t>allowed_ports</w:t>
      </w:r>
      <w:proofErr w:type="spellEnd"/>
      <w:r w:rsidRPr="009F72A8">
        <w:rPr>
          <w:lang w:val="en-IN"/>
        </w:rPr>
        <w:t>:</w:t>
      </w:r>
    </w:p>
    <w:p w14:paraId="6CEE4A6D" w14:textId="77777777" w:rsidR="00D12E72" w:rsidRPr="009F72A8" w:rsidRDefault="00D12E72" w:rsidP="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 xml:space="preserve">"Protocol:", </w:t>
      </w:r>
      <w:proofErr w:type="spellStart"/>
      <w:r w:rsidRPr="009F72A8">
        <w:rPr>
          <w:lang w:val="en-IN"/>
        </w:rPr>
        <w:t>allowed_ports</w:t>
      </w:r>
      <w:proofErr w:type="spellEnd"/>
      <w:r w:rsidRPr="009F72A8">
        <w:rPr>
          <w:lang w:val="en-IN"/>
        </w:rPr>
        <w:t>[port])</w:t>
      </w:r>
    </w:p>
    <w:p w14:paraId="0CAA2260" w14:textId="77777777" w:rsidR="00D12E72" w:rsidRPr="009F72A8" w:rsidRDefault="00D12E72" w:rsidP="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"Firewall action: Allow")</w:t>
      </w:r>
    </w:p>
    <w:p w14:paraId="75F56A34" w14:textId="77777777" w:rsidR="00D12E72" w:rsidRPr="009F72A8" w:rsidRDefault="00D12E72" w:rsidP="00D12E72">
      <w:pPr>
        <w:spacing w:after="120"/>
        <w:rPr>
          <w:lang w:val="en-IN"/>
        </w:rPr>
      </w:pPr>
      <w:r w:rsidRPr="009F72A8">
        <w:rPr>
          <w:lang w:val="en-IN"/>
        </w:rPr>
        <w:lastRenderedPageBreak/>
        <w:t xml:space="preserve">    </w:t>
      </w:r>
      <w:proofErr w:type="gramStart"/>
      <w:r w:rsidRPr="009F72A8">
        <w:rPr>
          <w:lang w:val="en-IN"/>
        </w:rPr>
        <w:t>print(</w:t>
      </w:r>
      <w:proofErr w:type="gramEnd"/>
      <w:r w:rsidRPr="009F72A8">
        <w:rPr>
          <w:lang w:val="en-IN"/>
        </w:rPr>
        <w:t>"Access granted")</w:t>
      </w:r>
    </w:p>
    <w:p w14:paraId="62F848F8" w14:textId="77777777" w:rsidR="00D12E72" w:rsidRPr="009F72A8" w:rsidRDefault="00D12E72" w:rsidP="00D12E72">
      <w:pPr>
        <w:spacing w:after="120"/>
        <w:rPr>
          <w:lang w:val="en-IN"/>
        </w:rPr>
      </w:pPr>
      <w:r w:rsidRPr="009F72A8">
        <w:rPr>
          <w:lang w:val="en-IN"/>
        </w:rPr>
        <w:t>else:</w:t>
      </w:r>
    </w:p>
    <w:p w14:paraId="6A144A80" w14:textId="77777777" w:rsidR="00D12E72" w:rsidRPr="009F72A8" w:rsidRDefault="00D12E72" w:rsidP="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"Firewall action: Block")</w:t>
      </w:r>
    </w:p>
    <w:p w14:paraId="700C0F76" w14:textId="13D9A553" w:rsidR="003D2F91" w:rsidRPr="009F72A8" w:rsidRDefault="00D12E72">
      <w:pPr>
        <w:spacing w:after="120"/>
        <w:rPr>
          <w:lang w:val="en-IN"/>
        </w:rPr>
      </w:pPr>
      <w:r w:rsidRPr="009F72A8">
        <w:rPr>
          <w:lang w:val="en-IN"/>
        </w:rPr>
        <w:t xml:space="preserve">    </w:t>
      </w:r>
      <w:proofErr w:type="gramStart"/>
      <w:r w:rsidRPr="009F72A8">
        <w:rPr>
          <w:lang w:val="en-IN"/>
        </w:rPr>
        <w:t>print(</w:t>
      </w:r>
      <w:proofErr w:type="gramEnd"/>
      <w:r w:rsidRPr="009F72A8">
        <w:rPr>
          <w:lang w:val="en-IN"/>
        </w:rPr>
        <w:t>"Access denied")</w:t>
      </w:r>
    </w:p>
    <w:p w14:paraId="3692A8AF" w14:textId="77777777" w:rsidR="00894D3F" w:rsidRPr="00184FDD" w:rsidRDefault="00000000">
      <w:pPr>
        <w:pStyle w:val="Heading1"/>
        <w:rPr>
          <w:color w:val="000000" w:themeColor="text1"/>
        </w:rPr>
      </w:pPr>
      <w:r w:rsidRPr="00184FDD">
        <w:rPr>
          <w:color w:val="000000" w:themeColor="text1"/>
        </w:rPr>
        <w:t>9. Execution Screenshots / Outputs</w:t>
      </w:r>
    </w:p>
    <w:p w14:paraId="335E236F" w14:textId="77777777" w:rsidR="00894D3F" w:rsidRDefault="00000000">
      <w:pPr>
        <w:spacing w:after="120"/>
      </w:pPr>
      <w:r>
        <w:t>Include screenshots of the network architecture, SHA-256 output, TLS certificate, HTTPS connection, Wireshark capture, firewall rule, IDS/IPS alert, VPN connection, PGP/S/MIME encryption or signature, and malware protection output.</w:t>
      </w:r>
    </w:p>
    <w:p w14:paraId="6116A9B5" w14:textId="063C2E1D" w:rsidR="00141EBB" w:rsidRDefault="00141EBB">
      <w:pPr>
        <w:spacing w:after="120"/>
        <w:rPr>
          <w:b/>
          <w:bCs/>
          <w:sz w:val="28"/>
          <w:szCs w:val="28"/>
        </w:rPr>
      </w:pPr>
      <w:r w:rsidRPr="00141EBB">
        <w:rPr>
          <w:b/>
          <w:bCs/>
          <w:sz w:val="28"/>
          <w:szCs w:val="28"/>
        </w:rPr>
        <w:t>Execution Output- 1</w:t>
      </w:r>
    </w:p>
    <w:p w14:paraId="69328DA1" w14:textId="1E64A263" w:rsidR="00F7720E" w:rsidRDefault="00F7720E">
      <w:pPr>
        <w:spacing w:after="120"/>
        <w:rPr>
          <w:b/>
          <w:bCs/>
          <w:sz w:val="28"/>
          <w:szCs w:val="28"/>
        </w:rPr>
      </w:pPr>
      <w:r w:rsidRPr="00F7720E">
        <w:rPr>
          <w:b/>
          <w:bCs/>
          <w:sz w:val="28"/>
          <w:szCs w:val="28"/>
        </w:rPr>
        <w:drawing>
          <wp:inline distT="0" distB="0" distL="0" distR="0" wp14:anchorId="15B6725B" wp14:editId="778902FF">
            <wp:extent cx="5486400" cy="1429385"/>
            <wp:effectExtent l="0" t="0" r="0" b="0"/>
            <wp:docPr id="182027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5882" name=""/>
                    <pic:cNvPicPr/>
                  </pic:nvPicPr>
                  <pic:blipFill>
                    <a:blip r:embed="rId7"/>
                    <a:stretch>
                      <a:fillRect/>
                    </a:stretch>
                  </pic:blipFill>
                  <pic:spPr>
                    <a:xfrm>
                      <a:off x="0" y="0"/>
                      <a:ext cx="5486400" cy="1429385"/>
                    </a:xfrm>
                    <a:prstGeom prst="rect">
                      <a:avLst/>
                    </a:prstGeom>
                  </pic:spPr>
                </pic:pic>
              </a:graphicData>
            </a:graphic>
          </wp:inline>
        </w:drawing>
      </w:r>
    </w:p>
    <w:p w14:paraId="6BC8EE08" w14:textId="11171908" w:rsidR="00DF3151" w:rsidRDefault="00DF3151" w:rsidP="00DF3151">
      <w:pPr>
        <w:spacing w:after="120"/>
        <w:rPr>
          <w:b/>
          <w:bCs/>
          <w:sz w:val="28"/>
          <w:szCs w:val="28"/>
        </w:rPr>
      </w:pPr>
      <w:r w:rsidRPr="00141EBB">
        <w:rPr>
          <w:b/>
          <w:bCs/>
          <w:sz w:val="28"/>
          <w:szCs w:val="28"/>
        </w:rPr>
        <w:t xml:space="preserve">Execution Output- </w:t>
      </w:r>
      <w:r>
        <w:rPr>
          <w:b/>
          <w:bCs/>
          <w:sz w:val="28"/>
          <w:szCs w:val="28"/>
        </w:rPr>
        <w:t>2</w:t>
      </w:r>
    </w:p>
    <w:p w14:paraId="1FA4479C" w14:textId="236BC24E" w:rsidR="00DF3151" w:rsidRDefault="008105A8" w:rsidP="00DF3151">
      <w:pPr>
        <w:spacing w:after="120"/>
        <w:rPr>
          <w:b/>
          <w:bCs/>
          <w:sz w:val="28"/>
          <w:szCs w:val="28"/>
        </w:rPr>
      </w:pPr>
      <w:r w:rsidRPr="008105A8">
        <w:rPr>
          <w:b/>
          <w:bCs/>
          <w:sz w:val="28"/>
          <w:szCs w:val="28"/>
        </w:rPr>
        <w:drawing>
          <wp:inline distT="0" distB="0" distL="0" distR="0" wp14:anchorId="7809F1BD" wp14:editId="0B04AAB0">
            <wp:extent cx="5486400" cy="1665605"/>
            <wp:effectExtent l="0" t="0" r="0" b="0"/>
            <wp:docPr id="15057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52106" name=""/>
                    <pic:cNvPicPr/>
                  </pic:nvPicPr>
                  <pic:blipFill>
                    <a:blip r:embed="rId8"/>
                    <a:stretch>
                      <a:fillRect/>
                    </a:stretch>
                  </pic:blipFill>
                  <pic:spPr>
                    <a:xfrm>
                      <a:off x="0" y="0"/>
                      <a:ext cx="5486400" cy="1665605"/>
                    </a:xfrm>
                    <a:prstGeom prst="rect">
                      <a:avLst/>
                    </a:prstGeom>
                  </pic:spPr>
                </pic:pic>
              </a:graphicData>
            </a:graphic>
          </wp:inline>
        </w:drawing>
      </w:r>
    </w:p>
    <w:p w14:paraId="1352FD8B" w14:textId="2627BD70" w:rsidR="00C40D5C" w:rsidRDefault="00C40D5C" w:rsidP="00C40D5C">
      <w:pPr>
        <w:spacing w:after="120"/>
        <w:rPr>
          <w:b/>
          <w:bCs/>
          <w:sz w:val="28"/>
          <w:szCs w:val="28"/>
        </w:rPr>
      </w:pPr>
      <w:r w:rsidRPr="00141EBB">
        <w:rPr>
          <w:b/>
          <w:bCs/>
          <w:sz w:val="28"/>
          <w:szCs w:val="28"/>
        </w:rPr>
        <w:t xml:space="preserve">Execution Output- </w:t>
      </w:r>
      <w:r>
        <w:rPr>
          <w:b/>
          <w:bCs/>
          <w:sz w:val="28"/>
          <w:szCs w:val="28"/>
        </w:rPr>
        <w:t>3</w:t>
      </w:r>
    </w:p>
    <w:p w14:paraId="288DD8A6" w14:textId="16C65946" w:rsidR="00C40D5C" w:rsidRDefault="006925AA" w:rsidP="00C40D5C">
      <w:pPr>
        <w:spacing w:after="120"/>
        <w:rPr>
          <w:b/>
          <w:bCs/>
          <w:sz w:val="28"/>
          <w:szCs w:val="28"/>
        </w:rPr>
      </w:pPr>
      <w:r w:rsidRPr="006925AA">
        <w:rPr>
          <w:b/>
          <w:bCs/>
          <w:sz w:val="28"/>
          <w:szCs w:val="28"/>
        </w:rPr>
        <w:lastRenderedPageBreak/>
        <w:drawing>
          <wp:inline distT="0" distB="0" distL="0" distR="0" wp14:anchorId="525B836F" wp14:editId="68EEACDF">
            <wp:extent cx="5486400" cy="1908175"/>
            <wp:effectExtent l="0" t="0" r="0" b="0"/>
            <wp:docPr id="5626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9383" name=""/>
                    <pic:cNvPicPr/>
                  </pic:nvPicPr>
                  <pic:blipFill>
                    <a:blip r:embed="rId9"/>
                    <a:stretch>
                      <a:fillRect/>
                    </a:stretch>
                  </pic:blipFill>
                  <pic:spPr>
                    <a:xfrm>
                      <a:off x="0" y="0"/>
                      <a:ext cx="5486400" cy="1908175"/>
                    </a:xfrm>
                    <a:prstGeom prst="rect">
                      <a:avLst/>
                    </a:prstGeom>
                  </pic:spPr>
                </pic:pic>
              </a:graphicData>
            </a:graphic>
          </wp:inline>
        </w:drawing>
      </w:r>
    </w:p>
    <w:p w14:paraId="03B17838" w14:textId="0590EF96" w:rsidR="00AD2020" w:rsidRDefault="00AD2020" w:rsidP="00AD2020">
      <w:pPr>
        <w:spacing w:after="120"/>
        <w:rPr>
          <w:b/>
          <w:bCs/>
          <w:sz w:val="28"/>
          <w:szCs w:val="28"/>
        </w:rPr>
      </w:pPr>
      <w:r w:rsidRPr="00141EBB">
        <w:rPr>
          <w:b/>
          <w:bCs/>
          <w:sz w:val="28"/>
          <w:szCs w:val="28"/>
        </w:rPr>
        <w:t xml:space="preserve">Execution Output- </w:t>
      </w:r>
      <w:r>
        <w:rPr>
          <w:b/>
          <w:bCs/>
          <w:sz w:val="28"/>
          <w:szCs w:val="28"/>
        </w:rPr>
        <w:t>4</w:t>
      </w:r>
    </w:p>
    <w:p w14:paraId="2A3B22DE" w14:textId="77777777" w:rsidR="00AD2020" w:rsidRDefault="00AD2020" w:rsidP="00C40D5C">
      <w:pPr>
        <w:spacing w:after="120"/>
        <w:rPr>
          <w:b/>
          <w:bCs/>
          <w:sz w:val="28"/>
          <w:szCs w:val="28"/>
        </w:rPr>
      </w:pPr>
    </w:p>
    <w:p w14:paraId="07CAFAE3" w14:textId="77777777" w:rsidR="00AD2020" w:rsidRDefault="00AD2020" w:rsidP="00C40D5C">
      <w:pPr>
        <w:spacing w:after="120"/>
        <w:rPr>
          <w:b/>
          <w:bCs/>
          <w:sz w:val="28"/>
          <w:szCs w:val="28"/>
        </w:rPr>
      </w:pPr>
    </w:p>
    <w:p w14:paraId="694C53D5" w14:textId="77777777" w:rsidR="00AD2020" w:rsidRDefault="00AD2020" w:rsidP="00C40D5C">
      <w:pPr>
        <w:spacing w:after="120"/>
        <w:rPr>
          <w:b/>
          <w:bCs/>
          <w:sz w:val="28"/>
          <w:szCs w:val="28"/>
        </w:rPr>
      </w:pPr>
    </w:p>
    <w:p w14:paraId="169F25EB" w14:textId="77777777" w:rsidR="00AD2020" w:rsidRDefault="00AD2020" w:rsidP="00C40D5C">
      <w:pPr>
        <w:spacing w:after="120"/>
        <w:rPr>
          <w:b/>
          <w:bCs/>
          <w:sz w:val="28"/>
          <w:szCs w:val="28"/>
        </w:rPr>
      </w:pPr>
    </w:p>
    <w:p w14:paraId="76A46DD6" w14:textId="77777777" w:rsidR="00AD2020" w:rsidRDefault="00AD2020" w:rsidP="00C40D5C">
      <w:pPr>
        <w:spacing w:after="120"/>
        <w:rPr>
          <w:b/>
          <w:bCs/>
          <w:sz w:val="28"/>
          <w:szCs w:val="28"/>
        </w:rPr>
      </w:pPr>
    </w:p>
    <w:p w14:paraId="48BF76F9" w14:textId="727E698E" w:rsidR="006925AA" w:rsidRDefault="00AD2020" w:rsidP="00C40D5C">
      <w:pPr>
        <w:spacing w:after="120"/>
        <w:rPr>
          <w:b/>
          <w:bCs/>
          <w:sz w:val="28"/>
          <w:szCs w:val="28"/>
        </w:rPr>
      </w:pPr>
      <w:r w:rsidRPr="00AD2020">
        <w:rPr>
          <w:b/>
          <w:bCs/>
          <w:sz w:val="28"/>
          <w:szCs w:val="28"/>
        </w:rPr>
        <w:drawing>
          <wp:inline distT="0" distB="0" distL="0" distR="0" wp14:anchorId="172DB63A" wp14:editId="6F5F34FB">
            <wp:extent cx="5231757" cy="1567709"/>
            <wp:effectExtent l="0" t="0" r="7620" b="0"/>
            <wp:docPr id="139292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20282" name=""/>
                    <pic:cNvPicPr/>
                  </pic:nvPicPr>
                  <pic:blipFill>
                    <a:blip r:embed="rId10"/>
                    <a:stretch>
                      <a:fillRect/>
                    </a:stretch>
                  </pic:blipFill>
                  <pic:spPr>
                    <a:xfrm>
                      <a:off x="0" y="0"/>
                      <a:ext cx="5251964" cy="1573764"/>
                    </a:xfrm>
                    <a:prstGeom prst="rect">
                      <a:avLst/>
                    </a:prstGeom>
                  </pic:spPr>
                </pic:pic>
              </a:graphicData>
            </a:graphic>
          </wp:inline>
        </w:drawing>
      </w:r>
    </w:p>
    <w:p w14:paraId="60F4E6DF" w14:textId="61616469" w:rsidR="00AD2020" w:rsidRDefault="00AD2020" w:rsidP="00AD2020">
      <w:pPr>
        <w:spacing w:after="120"/>
        <w:rPr>
          <w:b/>
          <w:bCs/>
          <w:sz w:val="28"/>
          <w:szCs w:val="28"/>
        </w:rPr>
      </w:pPr>
      <w:r w:rsidRPr="00141EBB">
        <w:rPr>
          <w:b/>
          <w:bCs/>
          <w:sz w:val="28"/>
          <w:szCs w:val="28"/>
        </w:rPr>
        <w:t xml:space="preserve">Execution Output- </w:t>
      </w:r>
      <w:r>
        <w:rPr>
          <w:b/>
          <w:bCs/>
          <w:sz w:val="28"/>
          <w:szCs w:val="28"/>
        </w:rPr>
        <w:t>5</w:t>
      </w:r>
    </w:p>
    <w:p w14:paraId="3F041F08" w14:textId="1C4F04FD" w:rsidR="009C2E56" w:rsidRDefault="009C2E56" w:rsidP="00AD2020">
      <w:pPr>
        <w:spacing w:after="120"/>
        <w:rPr>
          <w:b/>
          <w:bCs/>
          <w:sz w:val="28"/>
          <w:szCs w:val="28"/>
        </w:rPr>
      </w:pPr>
      <w:r w:rsidRPr="009C2E56">
        <w:rPr>
          <w:b/>
          <w:bCs/>
          <w:sz w:val="28"/>
          <w:szCs w:val="28"/>
        </w:rPr>
        <w:drawing>
          <wp:inline distT="0" distB="0" distL="0" distR="0" wp14:anchorId="1E7F2B8A" wp14:editId="1176F802">
            <wp:extent cx="5486400" cy="1126490"/>
            <wp:effectExtent l="0" t="0" r="0" b="0"/>
            <wp:docPr id="142474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6341" name=""/>
                    <pic:cNvPicPr/>
                  </pic:nvPicPr>
                  <pic:blipFill>
                    <a:blip r:embed="rId11"/>
                    <a:stretch>
                      <a:fillRect/>
                    </a:stretch>
                  </pic:blipFill>
                  <pic:spPr>
                    <a:xfrm>
                      <a:off x="0" y="0"/>
                      <a:ext cx="5486400" cy="1126490"/>
                    </a:xfrm>
                    <a:prstGeom prst="rect">
                      <a:avLst/>
                    </a:prstGeom>
                  </pic:spPr>
                </pic:pic>
              </a:graphicData>
            </a:graphic>
          </wp:inline>
        </w:drawing>
      </w:r>
    </w:p>
    <w:p w14:paraId="3D821558" w14:textId="77777777" w:rsidR="00894D3F" w:rsidRPr="00DE01B0" w:rsidRDefault="00000000">
      <w:pPr>
        <w:pStyle w:val="Heading1"/>
        <w:rPr>
          <w:color w:val="000000" w:themeColor="text1"/>
        </w:rPr>
      </w:pPr>
      <w:r w:rsidRPr="00DE01B0">
        <w:rPr>
          <w:color w:val="000000" w:themeColor="text1"/>
        </w:rPr>
        <w:t>10. Results and Validation</w:t>
      </w:r>
    </w:p>
    <w:p w14:paraId="42799767" w14:textId="77777777" w:rsidR="00894D3F" w:rsidRDefault="00000000">
      <w:pPr>
        <w:spacing w:after="120"/>
      </w:pPr>
      <w:r>
        <w:t>Man-in-the-Middle → TLS + X.509 → Reduced risk through authentication and encryption.</w:t>
      </w:r>
      <w:r>
        <w:br/>
        <w:t>Packet Sniffing → TLS/IPsec → Captured traffic is protected.</w:t>
      </w:r>
      <w:r>
        <w:br/>
      </w:r>
      <w:r>
        <w:lastRenderedPageBreak/>
        <w:t>IP Spoofing → Firewall + IPS + authentication → Suspicious traffic can be filtered.</w:t>
      </w:r>
      <w:r>
        <w:br/>
        <w:t>Phishing → Email security + filtering + user awareness → Risk reduced.</w:t>
      </w:r>
      <w:r>
        <w:br/>
        <w:t>Unauthorized Access → Kerberos + access control → Unauthorized users denied.</w:t>
      </w:r>
      <w:r>
        <w:br/>
        <w:t>Malware Propagation → Antivirus/EDR + IDS/IPS → Malware activity can be detected.</w:t>
      </w:r>
      <w:r>
        <w:br/>
        <w:t>Data Tampering → Hash + Digital Signature → Modification can be detected.</w:t>
      </w:r>
      <w:r>
        <w:br/>
        <w:t>Email Interception → PGP/S/MIME → Email content protected.</w:t>
      </w:r>
      <w:r>
        <w:br/>
        <w:t>Network Intrusion → IDS/IPS → Suspicious traffic detected/blocked.</w:t>
      </w:r>
      <w:r>
        <w:br/>
        <w:t>DoS → Firewall + IPS + rate limiting → Attack impact can be reduced.</w:t>
      </w:r>
    </w:p>
    <w:p w14:paraId="4DB21A5E" w14:textId="77777777" w:rsidR="00894D3F" w:rsidRDefault="00000000">
      <w:pPr>
        <w:spacing w:after="120"/>
      </w:pPr>
      <w:r>
        <w:t>Confidentiality is supported by TLS, IPsec, PGP and S/MIME. Integrity is supported by hashing and digital signatures. Authentication is supported by Kerberos and X.509. Digital signatures support non-repudiation. Firewalls, IDS/IPS and segmentation support availability and resilience.</w:t>
      </w:r>
    </w:p>
    <w:p w14:paraId="44AA5AB8" w14:textId="77777777" w:rsidR="00894D3F" w:rsidRPr="00DE01B0" w:rsidRDefault="00000000">
      <w:pPr>
        <w:pStyle w:val="Heading1"/>
        <w:rPr>
          <w:color w:val="000000" w:themeColor="text1"/>
        </w:rPr>
      </w:pPr>
      <w:r w:rsidRPr="00DE01B0">
        <w:rPr>
          <w:color w:val="000000" w:themeColor="text1"/>
        </w:rPr>
        <w:t>11. Analysis, Comparison, Trade-offs and Justification</w:t>
      </w:r>
    </w:p>
    <w:p w14:paraId="56672520" w14:textId="77777777" w:rsidR="00894D3F" w:rsidRPr="00DE01B0" w:rsidRDefault="00000000">
      <w:pPr>
        <w:pStyle w:val="Heading2"/>
        <w:rPr>
          <w:color w:val="000000" w:themeColor="text1"/>
        </w:rPr>
      </w:pPr>
      <w:r w:rsidRPr="00DE01B0">
        <w:rPr>
          <w:color w:val="000000" w:themeColor="text1"/>
        </w:rPr>
        <w:t>11.1 Comparison</w:t>
      </w:r>
    </w:p>
    <w:p w14:paraId="4E082620" w14:textId="77777777" w:rsidR="00894D3F" w:rsidRDefault="00000000">
      <w:pPr>
        <w:spacing w:after="120"/>
      </w:pPr>
      <w:r>
        <w:t>Hash – Integrity: High; Authentication: No; Non-repudiation: No; Performance: High.</w:t>
      </w:r>
      <w:r>
        <w:br/>
        <w:t>Digital Signature – Integrity: High; Authentication: High; Non-repudiation: High; Performance: Medium.</w:t>
      </w:r>
      <w:r>
        <w:br/>
        <w:t>Kerberos – Authentication: High; Performance: High; Scalability: High with proper infrastructure.</w:t>
      </w:r>
      <w:r>
        <w:br/>
        <w:t>X.509 – Authentication: High; Integrity: High; Performance: Medium.</w:t>
      </w:r>
      <w:r>
        <w:br/>
        <w:t>IPsec – Confidentiality: High; Integrity: High; Authentication: High; Performance: Medium.</w:t>
      </w:r>
      <w:r>
        <w:br/>
        <w:t>TLS – Confidentiality: High; Integrity: High; Authentication: High; Performance: High.</w:t>
      </w:r>
      <w:r>
        <w:br/>
        <w:t>PGP – Confidentiality: High; Integrity: High; Authentication: High; Performance: Medium.</w:t>
      </w:r>
      <w:r>
        <w:br/>
        <w:t>S/MIME – Confidentiality: High; Integrity: High; Authentication: High; Performance: Medium.</w:t>
      </w:r>
      <w:r>
        <w:br/>
        <w:t>Firewall – Traffic control: High; Performance: High.</w:t>
      </w:r>
      <w:r>
        <w:br/>
        <w:t>IDS/IPS – Detection/prevention: High; Performance: Medium.</w:t>
      </w:r>
      <w:r>
        <w:br/>
        <w:t>Antivirus/EDR – Malware detection: High; Performance: Medium.</w:t>
      </w:r>
    </w:p>
    <w:p w14:paraId="29AB69E0" w14:textId="77777777" w:rsidR="00894D3F" w:rsidRPr="00DE01B0" w:rsidRDefault="00000000">
      <w:pPr>
        <w:pStyle w:val="Heading2"/>
        <w:rPr>
          <w:color w:val="000000" w:themeColor="text1"/>
        </w:rPr>
      </w:pPr>
      <w:r w:rsidRPr="00DE01B0">
        <w:rPr>
          <w:color w:val="000000" w:themeColor="text1"/>
        </w:rPr>
        <w:t>11.2 Trade-offs</w:t>
      </w:r>
    </w:p>
    <w:p w14:paraId="30097E75" w14:textId="77777777" w:rsidR="00894D3F" w:rsidRDefault="00000000">
      <w:pPr>
        <w:spacing w:after="120"/>
      </w:pPr>
      <w:r>
        <w:t xml:space="preserve">Hash functions are fast but do not provide confidentiality. Digital signatures provide strong authentication and non-repudiation but require key management. Kerberos is suitable for enterprise authentication but depends on a reliable authentication infrastructure and time synchronization. TLS provides strong web security but requires certificate management. IPsec protects network traffic but can be more complex to configure. PGP and S/MIME protect email but require key or certificate management. </w:t>
      </w:r>
      <w:r>
        <w:lastRenderedPageBreak/>
        <w:t>Firewalls provide centralized traffic control but cannot detect every application-level attack. IDS/IPS can detect or block threats but may produce false positives and requires continuous monitoring.</w:t>
      </w:r>
    </w:p>
    <w:p w14:paraId="77451E4D" w14:textId="77777777" w:rsidR="00894D3F" w:rsidRPr="00DE01B0" w:rsidRDefault="00000000">
      <w:pPr>
        <w:pStyle w:val="Heading2"/>
        <w:rPr>
          <w:color w:val="000000" w:themeColor="text1"/>
        </w:rPr>
      </w:pPr>
      <w:r w:rsidRPr="00DE01B0">
        <w:rPr>
          <w:color w:val="000000" w:themeColor="text1"/>
        </w:rPr>
        <w:t>11.3 Justification of Final Solution</w:t>
      </w:r>
    </w:p>
    <w:p w14:paraId="31A85AF9" w14:textId="77777777" w:rsidR="00894D3F" w:rsidRDefault="00000000">
      <w:pPr>
        <w:spacing w:after="120"/>
      </w:pPr>
      <w:r>
        <w:t>No single security mechanism can protect the complete enterprise network. A firewall cannot provide email encryption, and hashing cannot provide confidentiality. Therefore, the recommended combination is Firewall + TLS + IPsec + Kerberos + X.509 + Hashing + Digital Signatures + PGP/S/MIME + IDS/IPS + Endpoint Protection. This layered design provides stronger confidentiality, integrity, authentication, availability and resilience.</w:t>
      </w:r>
    </w:p>
    <w:p w14:paraId="22B6C49F" w14:textId="77777777" w:rsidR="00894D3F" w:rsidRPr="00DE01B0" w:rsidRDefault="00000000">
      <w:pPr>
        <w:pStyle w:val="Heading1"/>
        <w:rPr>
          <w:color w:val="000000" w:themeColor="text1"/>
        </w:rPr>
      </w:pPr>
      <w:r w:rsidRPr="00DE01B0">
        <w:rPr>
          <w:color w:val="000000" w:themeColor="text1"/>
        </w:rPr>
        <w:t>12. Broader Considerations / SDG Relevance</w:t>
      </w:r>
    </w:p>
    <w:p w14:paraId="58A1CA26" w14:textId="77777777" w:rsidR="00894D3F" w:rsidRPr="00DE01B0" w:rsidRDefault="00000000">
      <w:pPr>
        <w:pStyle w:val="Heading2"/>
        <w:rPr>
          <w:color w:val="000000" w:themeColor="text1"/>
        </w:rPr>
      </w:pPr>
      <w:r w:rsidRPr="00DE01B0">
        <w:rPr>
          <w:color w:val="000000" w:themeColor="text1"/>
        </w:rPr>
        <w:t>SDG 9 – Industry, Innovation and Infrastructure</w:t>
      </w:r>
    </w:p>
    <w:p w14:paraId="51D4EB18" w14:textId="77777777" w:rsidR="00894D3F" w:rsidRDefault="00000000">
      <w:pPr>
        <w:spacing w:after="120"/>
      </w:pPr>
      <w:r>
        <w:t>Secure communication and network defense help organizations build reliable and resilient digital infrastructure.</w:t>
      </w:r>
    </w:p>
    <w:p w14:paraId="704BE902" w14:textId="77777777" w:rsidR="00894D3F" w:rsidRPr="00DE01B0" w:rsidRDefault="00000000">
      <w:pPr>
        <w:pStyle w:val="Heading2"/>
        <w:rPr>
          <w:color w:val="000000" w:themeColor="text1"/>
        </w:rPr>
      </w:pPr>
      <w:r w:rsidRPr="00DE01B0">
        <w:rPr>
          <w:color w:val="000000" w:themeColor="text1"/>
        </w:rPr>
        <w:t>SDG 11 – Sustainable Cities and Communities</w:t>
      </w:r>
    </w:p>
    <w:p w14:paraId="2B36E425" w14:textId="77777777" w:rsidR="00894D3F" w:rsidRPr="00DE01B0" w:rsidRDefault="00000000">
      <w:pPr>
        <w:spacing w:after="120"/>
        <w:rPr>
          <w:color w:val="000000" w:themeColor="text1"/>
        </w:rPr>
      </w:pPr>
      <w:r w:rsidRPr="00DE01B0">
        <w:rPr>
          <w:color w:val="000000" w:themeColor="text1"/>
        </w:rPr>
        <w:t>Modern cities depend on connected systems for transportation, healthcare, communication and public services. Protecting these systems helps maintain reliable digital services.</w:t>
      </w:r>
    </w:p>
    <w:p w14:paraId="73DB2100" w14:textId="77777777" w:rsidR="00894D3F" w:rsidRPr="00DE01B0" w:rsidRDefault="00000000">
      <w:pPr>
        <w:pStyle w:val="Heading2"/>
        <w:rPr>
          <w:color w:val="000000" w:themeColor="text1"/>
        </w:rPr>
      </w:pPr>
      <w:r w:rsidRPr="00DE01B0">
        <w:rPr>
          <w:color w:val="000000" w:themeColor="text1"/>
        </w:rPr>
        <w:t>SDG 16 – Peace, Justice and Strong Institutions</w:t>
      </w:r>
    </w:p>
    <w:p w14:paraId="388DFABB" w14:textId="77777777" w:rsidR="00894D3F" w:rsidRPr="00DE01B0" w:rsidRDefault="00000000">
      <w:pPr>
        <w:spacing w:after="120"/>
        <w:rPr>
          <w:color w:val="000000" w:themeColor="text1"/>
        </w:rPr>
      </w:pPr>
      <w:r w:rsidRPr="00DE01B0">
        <w:rPr>
          <w:color w:val="000000" w:themeColor="text1"/>
        </w:rPr>
        <w:t>Strong authentication, digital signatures and secure communication improve digital trust and protect sensitive institutional information.</w:t>
      </w:r>
    </w:p>
    <w:p w14:paraId="39D8A9FB" w14:textId="77777777" w:rsidR="00894D3F" w:rsidRPr="00DE01B0" w:rsidRDefault="00000000">
      <w:pPr>
        <w:pStyle w:val="Heading2"/>
        <w:rPr>
          <w:color w:val="000000" w:themeColor="text1"/>
        </w:rPr>
      </w:pPr>
      <w:r w:rsidRPr="00DE01B0">
        <w:rPr>
          <w:color w:val="000000" w:themeColor="text1"/>
        </w:rPr>
        <w:t>SDG 17 – Partnerships for the Goals</w:t>
      </w:r>
    </w:p>
    <w:p w14:paraId="47FDD80D" w14:textId="77777777" w:rsidR="00894D3F" w:rsidRPr="00DE01B0" w:rsidRDefault="00000000">
      <w:pPr>
        <w:spacing w:after="120"/>
        <w:rPr>
          <w:color w:val="000000" w:themeColor="text1"/>
        </w:rPr>
      </w:pPr>
      <w:r w:rsidRPr="00DE01B0">
        <w:rPr>
          <w:color w:val="000000" w:themeColor="text1"/>
        </w:rPr>
        <w:t>Organizations, suppliers and business partners need to exchange information securely. TLS, certificates, VPNs and digital signatures support trusted communication.</w:t>
      </w:r>
    </w:p>
    <w:p w14:paraId="70564AB4" w14:textId="77777777" w:rsidR="00894D3F" w:rsidRPr="00DE01B0" w:rsidRDefault="00000000">
      <w:pPr>
        <w:pStyle w:val="Heading1"/>
        <w:rPr>
          <w:color w:val="000000" w:themeColor="text1"/>
        </w:rPr>
      </w:pPr>
      <w:r w:rsidRPr="00DE01B0">
        <w:rPr>
          <w:color w:val="000000" w:themeColor="text1"/>
        </w:rPr>
        <w:t>13. Conclusion, Limitations and Possible Improvements</w:t>
      </w:r>
    </w:p>
    <w:p w14:paraId="397CCF61" w14:textId="77777777" w:rsidR="00894D3F" w:rsidRPr="00DE01B0" w:rsidRDefault="00000000">
      <w:pPr>
        <w:pStyle w:val="Heading2"/>
        <w:rPr>
          <w:color w:val="000000" w:themeColor="text1"/>
        </w:rPr>
      </w:pPr>
      <w:r w:rsidRPr="00DE01B0">
        <w:rPr>
          <w:color w:val="000000" w:themeColor="text1"/>
        </w:rPr>
        <w:t>13.1 Conclusion</w:t>
      </w:r>
    </w:p>
    <w:p w14:paraId="042C9CFA" w14:textId="77777777" w:rsidR="00894D3F" w:rsidRDefault="00000000">
      <w:pPr>
        <w:spacing w:after="120"/>
      </w:pPr>
      <w:r>
        <w:t xml:space="preserve">The proposed enterprise-wide security architecture combines cryptographic and network security mechanisms to protect an organization’s digital infrastructure. Hash functions provide data integrity, digital signatures provide authentication, integrity and non-repudiation, Kerberos provides secure internal authentication, and X.509 certificates help establish trusted identities. TLS protects web applications and IPsec provides secure communication between networks. Firewalls control network traffic, IDS/IPS detects and </w:t>
      </w:r>
      <w:r>
        <w:lastRenderedPageBreak/>
        <w:t>prevents suspicious activities, PGP/S/MIME protects enterprise email, and endpoint security reduces malware risk. A layered security architecture is more effective than isolated security mechanisms.</w:t>
      </w:r>
    </w:p>
    <w:p w14:paraId="3E8EC30A" w14:textId="77777777" w:rsidR="00894D3F" w:rsidRPr="00DE01B0" w:rsidRDefault="00000000">
      <w:pPr>
        <w:pStyle w:val="Heading2"/>
        <w:rPr>
          <w:color w:val="000000" w:themeColor="text1"/>
        </w:rPr>
      </w:pPr>
      <w:r w:rsidRPr="00DE01B0">
        <w:rPr>
          <w:color w:val="000000" w:themeColor="text1"/>
        </w:rPr>
        <w:t>13.2 Limitations</w:t>
      </w:r>
    </w:p>
    <w:p w14:paraId="05DD3486" w14:textId="77777777" w:rsidR="00894D3F" w:rsidRPr="00DE01B0" w:rsidRDefault="00000000">
      <w:pPr>
        <w:spacing w:after="120"/>
        <w:rPr>
          <w:color w:val="000000" w:themeColor="text1"/>
        </w:rPr>
      </w:pPr>
      <w:r w:rsidRPr="00DE01B0">
        <w:rPr>
          <w:color w:val="000000" w:themeColor="text1"/>
        </w:rPr>
        <w:t>Initial deployment can be expensive. Security configuration requires skilled administrators. Certificate and key management can become complex. IDS/IPS may generate false alerts. Encryption may introduce performance overhead. Security systems need regular updates. No security system can completely eliminate all cyber threats.</w:t>
      </w:r>
    </w:p>
    <w:p w14:paraId="12349CA6" w14:textId="77777777" w:rsidR="00894D3F" w:rsidRDefault="00000000">
      <w:pPr>
        <w:pStyle w:val="Heading2"/>
      </w:pPr>
      <w:r w:rsidRPr="00DE01B0">
        <w:rPr>
          <w:color w:val="000000" w:themeColor="text1"/>
        </w:rPr>
        <w:t>13.3 Possible Improvements</w:t>
      </w:r>
    </w:p>
    <w:p w14:paraId="076A46FA" w14:textId="77777777" w:rsidR="00894D3F" w:rsidRDefault="00000000">
      <w:pPr>
        <w:spacing w:after="120"/>
      </w:pPr>
      <w:r>
        <w:t>Future improvements can include Zero Trust Network Architecture, multi-factor authentication, AI-based intrusion detection, cloud-based security monitoring, automated certificate management, SIEM, automated incident response, behavioral malware detection, continuous vulnerability assessment and automated threat intelligence integration.</w:t>
      </w:r>
    </w:p>
    <w:p w14:paraId="1331A0EA" w14:textId="77777777" w:rsidR="00894D3F" w:rsidRPr="00DE01B0" w:rsidRDefault="00000000">
      <w:pPr>
        <w:pStyle w:val="Heading1"/>
        <w:rPr>
          <w:color w:val="000000" w:themeColor="text1"/>
        </w:rPr>
      </w:pPr>
      <w:r w:rsidRPr="00DE01B0">
        <w:rPr>
          <w:color w:val="000000" w:themeColor="text1"/>
        </w:rPr>
        <w:t>14. Individual Contribution of Group Members</w:t>
      </w:r>
    </w:p>
    <w:p w14:paraId="71F6FE68" w14:textId="77777777" w:rsidR="00894D3F" w:rsidRDefault="00000000">
      <w:pPr>
        <w:spacing w:after="120"/>
      </w:pPr>
      <w:r>
        <w:t>Member 1 – Studied cryptographic hash functions and digital signatures.</w:t>
      </w:r>
      <w:r>
        <w:br/>
        <w:t>Member 2 – Worked on Kerberos, X.509 and authentication mechanisms.</w:t>
      </w:r>
      <w:r>
        <w:br/>
        <w:t>Member 3 – Studied IPsec, TLS, PGP and S/MIME.</w:t>
      </w:r>
      <w:r>
        <w:br/>
        <w:t>Member 4 – Designed firewall, IDS/IPS and malware protection.</w:t>
      </w:r>
      <w:r>
        <w:br/>
        <w:t>Member 5 – Worked on implementation, testing and result analysis.</w:t>
      </w:r>
    </w:p>
    <w:p w14:paraId="2B8ACDF9" w14:textId="77777777" w:rsidR="00894D3F" w:rsidRDefault="00000000">
      <w:pPr>
        <w:spacing w:after="120"/>
      </w:pPr>
      <w:r>
        <w:t>If the assignment is individual: I studied the enterprise network security requirements, selected suitable cryptographic and network security mechanisms, designed the proposed architecture, prepared the security comparison, performed the testing activities and analyzed the results.</w:t>
      </w:r>
    </w:p>
    <w:p w14:paraId="070C9C68" w14:textId="77777777" w:rsidR="00894D3F" w:rsidRPr="00DE01B0" w:rsidRDefault="00000000">
      <w:pPr>
        <w:pStyle w:val="Heading1"/>
        <w:rPr>
          <w:color w:val="000000" w:themeColor="text1"/>
        </w:rPr>
      </w:pPr>
      <w:r w:rsidRPr="00DE01B0">
        <w:rPr>
          <w:color w:val="000000" w:themeColor="text1"/>
        </w:rPr>
        <w:t>15. References</w:t>
      </w:r>
    </w:p>
    <w:p w14:paraId="52FA63A5" w14:textId="77777777" w:rsidR="00AE0245" w:rsidRDefault="000642C4" w:rsidP="00FC1B87">
      <w:pPr>
        <w:pStyle w:val="Heading1"/>
        <w:numPr>
          <w:ilvl w:val="0"/>
          <w:numId w:val="10"/>
        </w:numPr>
        <w:jc w:val="both"/>
        <w:rPr>
          <w:rFonts w:ascii="Times New Roman" w:eastAsiaTheme="minorEastAsia" w:hAnsi="Times New Roman" w:cstheme="minorBidi"/>
          <w:b w:val="0"/>
          <w:bCs w:val="0"/>
          <w:color w:val="auto"/>
          <w:sz w:val="24"/>
          <w:szCs w:val="22"/>
        </w:rPr>
      </w:pPr>
      <w:r w:rsidRPr="000642C4">
        <w:rPr>
          <w:rFonts w:ascii="Times New Roman" w:eastAsiaTheme="minorEastAsia" w:hAnsi="Times New Roman" w:cstheme="minorBidi"/>
          <w:b w:val="0"/>
          <w:bCs w:val="0"/>
          <w:color w:val="auto"/>
          <w:sz w:val="24"/>
          <w:szCs w:val="22"/>
        </w:rPr>
        <w:t xml:space="preserve">Asha, V. and Raja, S.K.S., 2026. Performance Analysis of </w:t>
      </w:r>
      <w:proofErr w:type="spellStart"/>
      <w:r w:rsidRPr="000642C4">
        <w:rPr>
          <w:rFonts w:ascii="Times New Roman" w:eastAsiaTheme="minorEastAsia" w:hAnsi="Times New Roman" w:cstheme="minorBidi"/>
          <w:b w:val="0"/>
          <w:bCs w:val="0"/>
          <w:color w:val="auto"/>
          <w:sz w:val="24"/>
          <w:szCs w:val="22"/>
        </w:rPr>
        <w:t>pfSense</w:t>
      </w:r>
      <w:proofErr w:type="spellEnd"/>
      <w:r w:rsidRPr="000642C4">
        <w:rPr>
          <w:rFonts w:ascii="Times New Roman" w:eastAsiaTheme="minorEastAsia" w:hAnsi="Times New Roman" w:cstheme="minorBidi"/>
          <w:b w:val="0"/>
          <w:bCs w:val="0"/>
          <w:color w:val="auto"/>
          <w:sz w:val="24"/>
          <w:szCs w:val="22"/>
        </w:rPr>
        <w:t xml:space="preserve"> in Cyber Defense: An Intelligent Firewall Perspective for the Modern Network Landscape. </w:t>
      </w:r>
      <w:r w:rsidRPr="000642C4">
        <w:rPr>
          <w:rFonts w:ascii="Times New Roman" w:eastAsiaTheme="minorEastAsia" w:hAnsi="Times New Roman" w:cstheme="minorBidi"/>
          <w:b w:val="0"/>
          <w:bCs w:val="0"/>
          <w:i/>
          <w:iCs/>
          <w:color w:val="auto"/>
          <w:sz w:val="24"/>
          <w:szCs w:val="22"/>
        </w:rPr>
        <w:t>IEEE Access</w:t>
      </w:r>
      <w:r w:rsidRPr="000642C4">
        <w:rPr>
          <w:rFonts w:ascii="Times New Roman" w:eastAsiaTheme="minorEastAsia" w:hAnsi="Times New Roman" w:cstheme="minorBidi"/>
          <w:b w:val="0"/>
          <w:bCs w:val="0"/>
          <w:color w:val="auto"/>
          <w:sz w:val="24"/>
          <w:szCs w:val="22"/>
        </w:rPr>
        <w:t>.</w:t>
      </w:r>
    </w:p>
    <w:p w14:paraId="6A256428" w14:textId="77777777" w:rsidR="001E469E" w:rsidRPr="001E469E" w:rsidRDefault="001E469E" w:rsidP="00FC1B87">
      <w:pPr>
        <w:jc w:val="both"/>
      </w:pPr>
    </w:p>
    <w:p w14:paraId="6C7133E2" w14:textId="4E657848" w:rsidR="00AE0245" w:rsidRDefault="001E469E" w:rsidP="00FC1B87">
      <w:pPr>
        <w:pStyle w:val="ListParagraph"/>
        <w:numPr>
          <w:ilvl w:val="0"/>
          <w:numId w:val="10"/>
        </w:numPr>
        <w:jc w:val="both"/>
      </w:pPr>
      <w:r w:rsidRPr="001E469E">
        <w:t>Chandramouli, R. and Chandramouli, R., 2022. </w:t>
      </w:r>
      <w:r w:rsidRPr="00FC1B87">
        <w:rPr>
          <w:i/>
          <w:iCs/>
        </w:rPr>
        <w:t>Guide to a secure enterprise network landscape</w:t>
      </w:r>
      <w:r w:rsidRPr="001E469E">
        <w:t>. Gaithersburg, MD, USA: US Department of Commerce, National Institute of Standards and Technology.</w:t>
      </w:r>
    </w:p>
    <w:p w14:paraId="50492F99" w14:textId="25E600AC" w:rsidR="001E469E" w:rsidRDefault="001E469E" w:rsidP="00FC1B87">
      <w:pPr>
        <w:pStyle w:val="ListParagraph"/>
        <w:numPr>
          <w:ilvl w:val="0"/>
          <w:numId w:val="10"/>
        </w:numPr>
        <w:jc w:val="both"/>
      </w:pPr>
      <w:r w:rsidRPr="001E469E">
        <w:lastRenderedPageBreak/>
        <w:t>Mohammed, S., 2022. Designing secure zero trust architectures for global enterprise environments. </w:t>
      </w:r>
      <w:r w:rsidRPr="00FC1B87">
        <w:rPr>
          <w:i/>
          <w:iCs/>
        </w:rPr>
        <w:t>International Journal of Science, Research and Technology</w:t>
      </w:r>
      <w:r w:rsidRPr="001E469E">
        <w:t>, </w:t>
      </w:r>
      <w:r w:rsidRPr="00FC1B87">
        <w:rPr>
          <w:i/>
          <w:iCs/>
        </w:rPr>
        <w:t>5</w:t>
      </w:r>
      <w:r w:rsidRPr="001E469E">
        <w:t>(6), pp.8953-8956.</w:t>
      </w:r>
    </w:p>
    <w:p w14:paraId="41D20E0C" w14:textId="163CEC38" w:rsidR="001E469E" w:rsidRDefault="00000F78" w:rsidP="00FC1B87">
      <w:pPr>
        <w:pStyle w:val="ListParagraph"/>
        <w:numPr>
          <w:ilvl w:val="0"/>
          <w:numId w:val="10"/>
        </w:numPr>
        <w:jc w:val="both"/>
      </w:pPr>
      <w:proofErr w:type="spellStart"/>
      <w:r w:rsidRPr="00000F78">
        <w:t>Albashish</w:t>
      </w:r>
      <w:proofErr w:type="spellEnd"/>
      <w:r w:rsidRPr="00000F78">
        <w:t>, D., 2026. Autonomous Cyber Defense Using Reinforcement Learning Across Scalable Multi-Cloud Enterprise Environments. </w:t>
      </w:r>
      <w:r w:rsidRPr="00FC1B87">
        <w:rPr>
          <w:i/>
          <w:iCs/>
        </w:rPr>
        <w:t>International Research Journal of Innovative Engineering</w:t>
      </w:r>
      <w:r w:rsidRPr="00000F78">
        <w:t>, </w:t>
      </w:r>
      <w:r w:rsidRPr="00FC1B87">
        <w:rPr>
          <w:i/>
          <w:iCs/>
        </w:rPr>
        <w:t>10</w:t>
      </w:r>
      <w:r w:rsidRPr="00000F78">
        <w:t>(4), pp.19280-19293.</w:t>
      </w:r>
    </w:p>
    <w:p w14:paraId="5E5495CB" w14:textId="5BB4ABEF" w:rsidR="00000F78" w:rsidRPr="00AE0245" w:rsidRDefault="00000F78" w:rsidP="00FC1B87">
      <w:pPr>
        <w:pStyle w:val="ListParagraph"/>
        <w:numPr>
          <w:ilvl w:val="0"/>
          <w:numId w:val="10"/>
        </w:numPr>
        <w:jc w:val="both"/>
      </w:pPr>
      <w:r w:rsidRPr="00000F78">
        <w:t>Sullivan, E. and Douglas, M.R., 2025. A Hybrid Digital Twin and AI Cyber Defense Architecture for NIST-Based Resilience Assessment of US Critical Infrastructure Networks.</w:t>
      </w:r>
    </w:p>
    <w:p w14:paraId="63B5D19A" w14:textId="41E03FBF" w:rsidR="00894D3F" w:rsidRPr="00DE01B0" w:rsidRDefault="00000000">
      <w:pPr>
        <w:pStyle w:val="Heading1"/>
        <w:rPr>
          <w:color w:val="000000" w:themeColor="text1"/>
        </w:rPr>
      </w:pPr>
      <w:r w:rsidRPr="00DE01B0">
        <w:rPr>
          <w:color w:val="000000" w:themeColor="text1"/>
        </w:rPr>
        <w:t>16. One-Page Individual Reflection</w:t>
      </w:r>
    </w:p>
    <w:p w14:paraId="5136F96E" w14:textId="77777777" w:rsidR="00894D3F" w:rsidRPr="00DE01B0" w:rsidRDefault="00000000">
      <w:pPr>
        <w:pStyle w:val="Heading2"/>
        <w:rPr>
          <w:color w:val="000000" w:themeColor="text1"/>
        </w:rPr>
      </w:pPr>
      <w:r w:rsidRPr="00DE01B0">
        <w:rPr>
          <w:color w:val="000000" w:themeColor="text1"/>
        </w:rPr>
        <w:t>Individual Reflection</w:t>
      </w:r>
    </w:p>
    <w:p w14:paraId="450BCDCC" w14:textId="77777777" w:rsidR="00894D3F" w:rsidRDefault="00000000">
      <w:pPr>
        <w:spacing w:after="120"/>
      </w:pPr>
      <w:r>
        <w:t>During this assignment, I learned how different cryptographic and network security mechanisms can be combined to protect an enterprise network. Before working on this topic, I mainly understood encryption and authentication as separate concepts. While designing the architecture, I understood that real enterprise security requires multiple mechanisms working together.</w:t>
      </w:r>
    </w:p>
    <w:p w14:paraId="70E2E6F8" w14:textId="77777777" w:rsidR="00894D3F" w:rsidRDefault="00000000">
      <w:pPr>
        <w:spacing w:after="120"/>
      </w:pPr>
      <w:r>
        <w:t>I learned about cryptographic hash functions and how they can be used to identify changes in data. I also understood the importance of digital signatures for authentication, integrity and non-repudiation. The study of Kerberos helped me understand how centralized authentication can be used in an enterprise environment.</w:t>
      </w:r>
    </w:p>
    <w:p w14:paraId="4BC3AC75" w14:textId="77777777" w:rsidR="00894D3F" w:rsidRDefault="00000000">
      <w:pPr>
        <w:spacing w:after="120"/>
      </w:pPr>
      <w:r>
        <w:t>Another important part of my learning was understanding the difference between TLS and IPsec. TLS is mainly useful for protecting application communication such as web services, whereas IPsec can protect IP communication between networks. I also learned that PGP and S/MIME can be used to secure email communication.</w:t>
      </w:r>
    </w:p>
    <w:p w14:paraId="2CBBE1CB" w14:textId="77777777" w:rsidR="00894D3F" w:rsidRDefault="00000000">
      <w:pPr>
        <w:spacing w:after="120"/>
      </w:pPr>
      <w:r>
        <w:t>The network security part of the assignment helped me understand the importance of firewalls and IDS/IPS. A firewall mainly controls network traffic based on security rules, while IDS/IPS can identify suspicious network behavior. I also understood that endpoint protection is necessary because attacks can enter through user devices and email attachments.</w:t>
      </w:r>
    </w:p>
    <w:p w14:paraId="3ED1E1B1" w14:textId="77777777" w:rsidR="00894D3F" w:rsidRDefault="00000000">
      <w:pPr>
        <w:spacing w:after="120"/>
      </w:pPr>
      <w:r>
        <w:t>One challenge I faced was understanding how all the individual security mechanisms could be combined into one architecture. I solved this by dividing the security design into different layers such as perimeter security, authentication, secure communication, data protection, network monitoring and endpoint protection.</w:t>
      </w:r>
    </w:p>
    <w:p w14:paraId="14CC1EF1" w14:textId="77777777" w:rsidR="00894D3F" w:rsidRDefault="00000000">
      <w:pPr>
        <w:spacing w:after="120"/>
      </w:pPr>
      <w:r>
        <w:t>I also learned that there is no single security technology that can completely protect an organization. For example, encryption protects confidentiality, but it does not replace a firewall or an intrusion detection system. Therefore, a layered approach is more practical.</w:t>
      </w:r>
    </w:p>
    <w:p w14:paraId="75CBBCA5" w14:textId="77777777" w:rsidR="00894D3F" w:rsidRDefault="00000000">
      <w:pPr>
        <w:spacing w:after="120"/>
      </w:pPr>
      <w:r>
        <w:lastRenderedPageBreak/>
        <w:t>Overall, this assignment improved my understanding of enterprise network security and helped me connect the cryptography concepts learned in class with practical security applications. It also gave me a better understanding of how organizations can protect their communication systems against different types of cyber attacks.</w:t>
      </w:r>
    </w:p>
    <w:sectPr w:rsidR="00894D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094D2C"/>
    <w:multiLevelType w:val="hybridMultilevel"/>
    <w:tmpl w:val="CE24C1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7883985">
    <w:abstractNumId w:val="8"/>
  </w:num>
  <w:num w:numId="2" w16cid:durableId="50659407">
    <w:abstractNumId w:val="6"/>
  </w:num>
  <w:num w:numId="3" w16cid:durableId="1944654653">
    <w:abstractNumId w:val="5"/>
  </w:num>
  <w:num w:numId="4" w16cid:durableId="1893420215">
    <w:abstractNumId w:val="4"/>
  </w:num>
  <w:num w:numId="5" w16cid:durableId="1284313297">
    <w:abstractNumId w:val="7"/>
  </w:num>
  <w:num w:numId="6" w16cid:durableId="2074694697">
    <w:abstractNumId w:val="3"/>
  </w:num>
  <w:num w:numId="7" w16cid:durableId="1281650499">
    <w:abstractNumId w:val="2"/>
  </w:num>
  <w:num w:numId="8" w16cid:durableId="1975520907">
    <w:abstractNumId w:val="1"/>
  </w:num>
  <w:num w:numId="9" w16cid:durableId="256528256">
    <w:abstractNumId w:val="0"/>
  </w:num>
  <w:num w:numId="10" w16cid:durableId="1938176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78"/>
    <w:rsid w:val="00034616"/>
    <w:rsid w:val="0006063C"/>
    <w:rsid w:val="000642C4"/>
    <w:rsid w:val="001038C1"/>
    <w:rsid w:val="00141EBB"/>
    <w:rsid w:val="0015074B"/>
    <w:rsid w:val="00184FDD"/>
    <w:rsid w:val="001E469E"/>
    <w:rsid w:val="0029639D"/>
    <w:rsid w:val="00326F90"/>
    <w:rsid w:val="00327BFD"/>
    <w:rsid w:val="00390F5E"/>
    <w:rsid w:val="003D2F91"/>
    <w:rsid w:val="003F483B"/>
    <w:rsid w:val="00421E3A"/>
    <w:rsid w:val="005F2D81"/>
    <w:rsid w:val="00630DED"/>
    <w:rsid w:val="006925AA"/>
    <w:rsid w:val="007E104A"/>
    <w:rsid w:val="00804A25"/>
    <w:rsid w:val="008105A8"/>
    <w:rsid w:val="00894D3F"/>
    <w:rsid w:val="009073FF"/>
    <w:rsid w:val="009542A9"/>
    <w:rsid w:val="009C2E56"/>
    <w:rsid w:val="009F72A8"/>
    <w:rsid w:val="00A55C21"/>
    <w:rsid w:val="00AA1D8D"/>
    <w:rsid w:val="00AD2020"/>
    <w:rsid w:val="00AE0245"/>
    <w:rsid w:val="00B47730"/>
    <w:rsid w:val="00C40D5C"/>
    <w:rsid w:val="00C42B03"/>
    <w:rsid w:val="00CB0664"/>
    <w:rsid w:val="00D12E72"/>
    <w:rsid w:val="00DE01B0"/>
    <w:rsid w:val="00DF3151"/>
    <w:rsid w:val="00E34626"/>
    <w:rsid w:val="00EA3F24"/>
    <w:rsid w:val="00EB66D6"/>
    <w:rsid w:val="00F7720E"/>
    <w:rsid w:val="00FB3083"/>
    <w:rsid w:val="00FC1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DAB0FE-072B-413B-A06A-10E5FE2B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22</Pages>
  <Words>3978</Words>
  <Characters>22681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sandhiyarajesh2008@outlook.com</cp:lastModifiedBy>
  <cp:revision>35</cp:revision>
  <dcterms:created xsi:type="dcterms:W3CDTF">2013-12-23T23:15:00Z</dcterms:created>
  <dcterms:modified xsi:type="dcterms:W3CDTF">2026-09-01T09:06:00Z</dcterms:modified>
  <cp:category/>
</cp:coreProperties>
</file>